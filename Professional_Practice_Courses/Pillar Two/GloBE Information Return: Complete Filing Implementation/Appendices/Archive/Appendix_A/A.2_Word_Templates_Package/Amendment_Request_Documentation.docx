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Amendment Request Documentation</w:t>
      </w:r>
    </w:p>
    <w:p>
      <w:pPr>
        <w:jc w:val="center"/>
      </w:pPr>
      <w:r>
        <w:t>GloBE Information Return: Amendment Filing Package</w:t>
      </w:r>
    </w:p>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MNE Group Name:</w:t>
            </w:r>
          </w:p>
        </w:tc>
        <w:tc>
          <w:tcPr>
            <w:tcW w:type="dxa" w:w="4320"/>
          </w:tcPr>
          <w:p>
            <w:r>
              <w:t>[Enter MNE Group Legal Name]</w:t>
            </w:r>
          </w:p>
        </w:tc>
      </w:tr>
      <w:tr>
        <w:tc>
          <w:tcPr>
            <w:tcW w:type="dxa" w:w="4320"/>
          </w:tcPr>
          <w:p>
            <w:r>
              <w:rPr>
                <w:b/>
              </w:rPr>
              <w:t>Ultimate Parent Entity:</w:t>
            </w:r>
          </w:p>
        </w:tc>
        <w:tc>
          <w:tcPr>
            <w:tcW w:type="dxa" w:w="4320"/>
          </w:tcPr>
          <w:p>
            <w:r>
              <w:t>[Enter UPE Name]</w:t>
            </w:r>
          </w:p>
        </w:tc>
      </w:tr>
      <w:tr>
        <w:tc>
          <w:tcPr>
            <w:tcW w:type="dxa" w:w="4320"/>
          </w:tcPr>
          <w:p>
            <w:r>
              <w:rPr>
                <w:b/>
              </w:rPr>
              <w:t>Fiscal Year Being Amended:</w:t>
            </w:r>
          </w:p>
        </w:tc>
        <w:tc>
          <w:tcPr>
            <w:tcW w:type="dxa" w:w="4320"/>
          </w:tcPr>
          <w:p>
            <w:r>
              <w:t>[FY20XX]</w:t>
            </w:r>
          </w:p>
        </w:tc>
      </w:tr>
      <w:tr>
        <w:tc>
          <w:tcPr>
            <w:tcW w:type="dxa" w:w="4320"/>
          </w:tcPr>
          <w:p>
            <w:r>
              <w:rPr>
                <w:b/>
              </w:rPr>
              <w:t>Original Filing Date:</w:t>
            </w:r>
          </w:p>
        </w:tc>
        <w:tc>
          <w:tcPr>
            <w:tcW w:type="dxa" w:w="4320"/>
          </w:tcPr>
          <w:p>
            <w:r>
              <w:t>[DD/MM/YYYY]</w:t>
            </w:r>
          </w:p>
        </w:tc>
      </w:tr>
      <w:tr>
        <w:tc>
          <w:tcPr>
            <w:tcW w:type="dxa" w:w="4320"/>
          </w:tcPr>
          <w:p>
            <w:r>
              <w:rPr>
                <w:b/>
              </w:rPr>
              <w:t>Amendment Filing Date:</w:t>
            </w:r>
          </w:p>
        </w:tc>
        <w:tc>
          <w:tcPr>
            <w:tcW w:type="dxa" w:w="4320"/>
          </w:tcPr>
          <w:p>
            <w:r>
              <w:t>[DD/MM/YYYY]</w:t>
            </w:r>
          </w:p>
        </w:tc>
      </w:tr>
      <w:tr>
        <w:tc>
          <w:tcPr>
            <w:tcW w:type="dxa" w:w="4320"/>
          </w:tcPr>
          <w:p>
            <w:r>
              <w:rPr>
                <w:b/>
              </w:rPr>
              <w:t>Amendment Reference Number:</w:t>
            </w:r>
          </w:p>
        </w:tc>
        <w:tc>
          <w:tcPr>
            <w:tcW w:type="dxa" w:w="4320"/>
          </w:tcPr>
          <w:p>
            <w:r>
              <w:t>[Internal Reference]</w:t>
            </w:r>
          </w:p>
        </w:tc>
      </w:tr>
      <w:tr>
        <w:tc>
          <w:tcPr>
            <w:tcW w:type="dxa" w:w="4320"/>
          </w:tcPr>
          <w:p>
            <w:r>
              <w:rPr>
                <w:b/>
              </w:rPr>
              <w:t>Document Prepared By:</w:t>
            </w:r>
          </w:p>
        </w:tc>
        <w:tc>
          <w:tcPr>
            <w:tcW w:type="dxa" w:w="4320"/>
          </w:tcPr>
          <w:p>
            <w:r>
              <w:t>[Name / Role]</w:t>
            </w:r>
          </w:p>
        </w:tc>
      </w:tr>
      <w:tr>
        <w:tc>
          <w:tcPr>
            <w:tcW w:type="dxa" w:w="4320"/>
          </w:tcPr>
          <w:p>
            <w:r>
              <w:rPr>
                <w:b/>
              </w:rPr>
              <w:t>Document Date:</w:t>
            </w:r>
          </w:p>
        </w:tc>
        <w:tc>
          <w:tcPr>
            <w:tcW w:type="dxa" w:w="4320"/>
          </w:tcPr>
          <w:p>
            <w:r>
              <w:t>[DD/MM/YYYY]</w:t>
            </w:r>
          </w:p>
        </w:tc>
      </w:tr>
      <w:tr>
        <w:tc>
          <w:tcPr>
            <w:tcW w:type="dxa" w:w="4320"/>
          </w:tcPr>
          <w:p>
            <w:r>
              <w:rPr>
                <w:b/>
              </w:rPr>
              <w:t>Document Version:</w:t>
            </w:r>
          </w:p>
        </w:tc>
        <w:tc>
          <w:tcPr>
            <w:tcW w:type="dxa" w:w="4320"/>
          </w:tcPr>
          <w:p>
            <w:r>
              <w:t>[X.X]</w:t>
            </w:r>
          </w:p>
        </w:tc>
      </w:tr>
    </w:tbl>
    <w:p/>
    <w:p>
      <w:pPr>
        <w:pStyle w:val="Heading1"/>
      </w:pPr>
      <w:r>
        <w:t>Purpose</w:t>
      </w:r>
    </w:p>
    <w:p>
      <w:r>
        <w:t>This documentation package supports the submission of an amended GloBE Information Return (GIR). It provides comprehensive records of the error identified, the correction made, and the evidence supporting any penalty relief claim under the OECD Transitional Penalty Relief Regime.</w:t>
      </w:r>
    </w:p>
    <w:p>
      <w:r>
        <w:t>This package should be completed for every GIR amendment and retained alongside the original filing documentation for a minimum of 10 years.</w:t>
      </w:r>
    </w:p>
    <w:p/>
    <w:p>
      <w:pPr>
        <w:pStyle w:val="Heading1"/>
      </w:pPr>
      <w:r>
        <w:t>PART A: Amendment Cover Letter Template</w:t>
      </w:r>
    </w:p>
    <w:p>
      <w:r>
        <w:t>[Company Letterhead]</w:t>
        <w:br/>
        <w:br/>
        <w:t>[Tax Authority Name]</w:t>
        <w:br/>
        <w:t>[Tax Authority Address]</w:t>
        <w:br/>
        <w:t>[City, Postcode/ZIP]</w:t>
        <w:br/>
        <w:br/>
        <w:t>Date: [Amendment Filing Date]</w:t>
        <w:br/>
        <w:br/>
        <w:t>Reference: [MNE Group Name]</w:t>
        <w:br/>
        <w:t>Company Registration/Tax ID: [Registration Number]</w:t>
        <w:br/>
        <w:t>GIR Reference: [Original GIR Reference]</w:t>
        <w:br/>
        <w:t>Fiscal Year: [Fiscal Year]</w:t>
        <w:br/>
        <w:br/>
        <w:t>Re: AMENDED GLOBE INFORMATION RETURN - FISCAL YEAR [YYYY]</w:t>
        <w:br/>
        <w:br/>
        <w:t>Dear Sirs,</w:t>
        <w:br/>
        <w:br/>
        <w:t>We write to submit an amended GloBE Information Return for [MNE Group Name] for the fiscal year ended [Date].</w:t>
        <w:br/>
        <w:br/>
        <w:t>SUMMARY OF AMENDMENT</w:t>
        <w:br/>
        <w:br/>
        <w:t>The original GIR, filed on [Original Filing Date], contained [an error / errors] in the [jurisdiction(s)] jurisdictional calculation(s). This amendment corrects [that error / those errors].</w:t>
        <w:br/>
        <w:br/>
        <w:t>Nature of Error:</w:t>
        <w:br/>
        <w:t>[Describe the nature of the error - e.g., "Intercompany royalty income of €[Amount] received by [Entity Name] from [Related Entity] was incorrectly excluded from [Jurisdiction] GloBE Income. The associated covered taxes of €[Amount] were correspondingly omitted."]</w:t>
        <w:br/>
        <w:br/>
        <w:t>Impact of Correction:</w:t>
        <w:br/>
        <w:t>• [Jurisdiction] jurisdictional Top-up Tax [increases/decreases] from €[Original] to €[Amended]</w:t>
        <w:br/>
        <w:t>• Group total Top-up Tax [increases/decreases] by €[Amount]</w:t>
        <w:br/>
        <w:t>• [IIR/UTPR/QDMTT] liability payable in [Jurisdiction] [increases/decreases] by €[Amount]</w:t>
        <w:br/>
        <w:br/>
        <w:t>ERROR DISCOVERY AND DISCLOSURE</w:t>
        <w:br/>
        <w:br/>
        <w:t>The error was identified [describe how - e.g., "during internal post-filing audit procedures"] on [Date]. We are making voluntary disclosure of this error in accordance with our obligations under [applicable legislation reference].</w:t>
        <w:br/>
        <w:br/>
        <w:t>PENALTY RELIEF CLAIM</w:t>
        <w:br/>
        <w:br/>
        <w:t>We request that no penalties be applied to this amendment on the following grounds:</w:t>
        <w:br/>
        <w:br/>
        <w:t>1. Transitional Period Relief: This filing relates to FY[Year], within the OECD transitional penalty relief period (fiscal years beginning on or after 31 December 2023 and ending before 30 June 2028).</w:t>
        <w:br/>
        <w:br/>
        <w:t>2. Reasonable Measures: We can demonstrate that reasonable measures were taken to ensure correct GloBE application, including:</w:t>
        <w:br/>
        <w:t xml:space="preserve">   • [Evidence item 1 - e.g., Engagement of professional advisors]</w:t>
        <w:br/>
        <w:t xml:space="preserve">   • [Evidence item 2 - e.g., Implementation of documented procedures]</w:t>
        <w:br/>
        <w:t xml:space="preserve">   • [Evidence item 3 - e.g., Training of staff]</w:t>
        <w:br/>
        <w:t xml:space="preserve">   • [Evidence item 4 - e.g., Multi-stage review process]</w:t>
        <w:br/>
        <w:br/>
        <w:t>3. Voluntary Disclosure: This amendment is made on our own initiative, not prompted by [authority] enquiry.</w:t>
        <w:br/>
        <w:br/>
        <w:t>4. Prompt Correction: Amendment submitted within [X] weeks of error discovery.</w:t>
        <w:br/>
        <w:br/>
        <w:t>PAYMENT</w:t>
        <w:br/>
        <w:br/>
        <w:t>We attach payment of [Currency] [Amount] representing:</w:t>
        <w:br/>
        <w:t>• Additional Top-up Tax: [Currency] [Amount]</w:t>
        <w:br/>
        <w:t>• Interest to date: [Currency] [Amount]</w:t>
        <w:br/>
        <w:t>• Total: [Currency] [Amount]</w:t>
        <w:br/>
        <w:br/>
        <w:t>SUPPORTING DOCUMENTATION</w:t>
        <w:br/>
        <w:br/>
        <w:t>The following documents accompany this submission:</w:t>
        <w:br/>
        <w:t>1. Amended GIR XML file</w:t>
        <w:br/>
        <w:t>2. Reconciliation schedule: Original vs. Amended figures</w:t>
        <w:br/>
        <w:t>3. Root cause analysis memorandum</w:t>
        <w:br/>
        <w:t>4. Corrective action plan</w:t>
        <w:br/>
        <w:t>5. [Additional supporting documents]</w:t>
        <w:br/>
        <w:br/>
        <w:t>We confirm that to the best of our knowledge and belief, the amended GIR is correct and complete.</w:t>
        <w:br/>
        <w:br/>
        <w:t>Please contact [Contact Name] at [Email] or [Phone] if you require any additional information.</w:t>
        <w:br/>
        <w:br/>
        <w:t>Yours faithfully,</w:t>
        <w:br/>
        <w:br/>
        <w:br/>
        <w:t>_______________________________</w:t>
        <w:br/>
        <w:t>[Authorised Signatory Name]</w:t>
        <w:br/>
        <w:t>[Title]</w:t>
        <w:br/>
        <w:t>[Company Name]</w:t>
      </w:r>
    </w:p>
    <w:p/>
    <w:p>
      <w:pPr>
        <w:pStyle w:val="Heading1"/>
      </w:pPr>
      <w:r>
        <w:t>PART B: Amendment Summary</w:t>
      </w:r>
    </w:p>
    <w:p>
      <w:pPr>
        <w:pStyle w:val="Heading2"/>
      </w:pPr>
      <w:r>
        <w:t>B.1 Amendment Overview</w:t>
      </w:r>
    </w:p>
    <w:tbl>
      <w:tblPr>
        <w:tblStyle w:val="TableGrid"/>
        <w:tblW w:type="auto" w:w="0"/>
        <w:tblLook w:firstColumn="1" w:firstRow="1" w:lastColumn="0" w:lastRow="0" w:noHBand="0" w:noVBand="1" w:val="04A0"/>
      </w:tblPr>
      <w:tblGrid>
        <w:gridCol w:w="4320"/>
        <w:gridCol w:w="4320"/>
      </w:tblGrid>
      <w:tr>
        <w:tc>
          <w:tcPr>
            <w:tcW w:type="dxa" w:w="4320"/>
          </w:tcPr>
          <w:p>
            <w:r>
              <w:rPr>
                <w:b/>
              </w:rPr>
              <w:t>Original GIR Filing Date:</w:t>
            </w:r>
          </w:p>
        </w:tc>
        <w:tc>
          <w:tcPr>
            <w:tcW w:type="dxa" w:w="4320"/>
          </w:tcPr>
          <w:p>
            <w:r>
              <w:t>[DD/MM/YYYY]</w:t>
            </w:r>
          </w:p>
        </w:tc>
      </w:tr>
      <w:tr>
        <w:tc>
          <w:tcPr>
            <w:tcW w:type="dxa" w:w="4320"/>
          </w:tcPr>
          <w:p>
            <w:r>
              <w:rPr>
                <w:b/>
              </w:rPr>
              <w:t>Original GIR Reference Number:</w:t>
            </w:r>
          </w:p>
        </w:tc>
        <w:tc>
          <w:tcPr>
            <w:tcW w:type="dxa" w:w="4320"/>
          </w:tcPr>
          <w:p>
            <w:r>
              <w:t>[Reference]</w:t>
            </w:r>
          </w:p>
        </w:tc>
      </w:tr>
      <w:tr>
        <w:tc>
          <w:tcPr>
            <w:tcW w:type="dxa" w:w="4320"/>
          </w:tcPr>
          <w:p>
            <w:r>
              <w:rPr>
                <w:b/>
              </w:rPr>
              <w:t>Error Discovery Date:</w:t>
            </w:r>
          </w:p>
        </w:tc>
        <w:tc>
          <w:tcPr>
            <w:tcW w:type="dxa" w:w="4320"/>
          </w:tcPr>
          <w:p>
            <w:r>
              <w:t>[DD/MM/YYYY]</w:t>
            </w:r>
          </w:p>
        </w:tc>
      </w:tr>
      <w:tr>
        <w:tc>
          <w:tcPr>
            <w:tcW w:type="dxa" w:w="4320"/>
          </w:tcPr>
          <w:p>
            <w:r>
              <w:rPr>
                <w:b/>
              </w:rPr>
              <w:t>Error Discovered By:</w:t>
            </w:r>
          </w:p>
        </w:tc>
        <w:tc>
          <w:tcPr>
            <w:tcW w:type="dxa" w:w="4320"/>
          </w:tcPr>
          <w:p>
            <w:r>
              <w:t>[Name / Role]</w:t>
            </w:r>
          </w:p>
        </w:tc>
      </w:tr>
      <w:tr>
        <w:tc>
          <w:tcPr>
            <w:tcW w:type="dxa" w:w="4320"/>
          </w:tcPr>
          <w:p>
            <w:r>
              <w:rPr>
                <w:b/>
              </w:rPr>
              <w:t>Discovery Method:</w:t>
            </w:r>
          </w:p>
        </w:tc>
        <w:tc>
          <w:tcPr>
            <w:tcW w:type="dxa" w:w="4320"/>
          </w:tcPr>
          <w:p>
            <w:r>
              <w:t>☐ Internal Audit  ☐ External Review  ☐ Authority Query  ☐ Other: ____</w:t>
            </w:r>
          </w:p>
        </w:tc>
      </w:tr>
      <w:tr>
        <w:tc>
          <w:tcPr>
            <w:tcW w:type="dxa" w:w="4320"/>
          </w:tcPr>
          <w:p>
            <w:r>
              <w:rPr>
                <w:b/>
              </w:rPr>
              <w:t>Amendment Within Time Limit:</w:t>
            </w:r>
          </w:p>
        </w:tc>
        <w:tc>
          <w:tcPr>
            <w:tcW w:type="dxa" w:w="4320"/>
          </w:tcPr>
          <w:p>
            <w:r>
              <w:t>☐ Yes  ☐ No (explain below)</w:t>
            </w:r>
          </w:p>
        </w:tc>
      </w:tr>
      <w:tr>
        <w:tc>
          <w:tcPr>
            <w:tcW w:type="dxa" w:w="4320"/>
          </w:tcPr>
          <w:p>
            <w:r>
              <w:rPr>
                <w:b/>
              </w:rPr>
              <w:t>Statutory Amendment Deadline:</w:t>
            </w:r>
          </w:p>
        </w:tc>
        <w:tc>
          <w:tcPr>
            <w:tcW w:type="dxa" w:w="4320"/>
          </w:tcPr>
          <w:p>
            <w:r>
              <w:t>[DD/MM/YYYY]</w:t>
            </w:r>
          </w:p>
        </w:tc>
      </w:tr>
      <w:tr>
        <w:tc>
          <w:tcPr>
            <w:tcW w:type="dxa" w:w="4320"/>
          </w:tcPr>
          <w:p>
            <w:r>
              <w:rPr>
                <w:b/>
              </w:rPr>
              <w:t>Days from Discovery to Amendment:</w:t>
            </w:r>
          </w:p>
        </w:tc>
        <w:tc>
          <w:tcPr>
            <w:tcW w:type="dxa" w:w="4320"/>
          </w:tcPr>
          <w:p>
            <w:r>
              <w:t>[Number] days</w:t>
            </w:r>
          </w:p>
        </w:tc>
      </w:tr>
      <w:tr>
        <w:tc>
          <w:tcPr>
            <w:tcW w:type="dxa" w:w="4320"/>
          </w:tcPr>
          <w:p>
            <w:r>
              <w:rPr>
                <w:b/>
              </w:rPr>
              <w:t>Voluntary Disclosure:</w:t>
            </w:r>
          </w:p>
        </w:tc>
        <w:tc>
          <w:tcPr>
            <w:tcW w:type="dxa" w:w="4320"/>
          </w:tcPr>
          <w:p>
            <w:r>
              <w:t>☐ Yes  ☐ No (prompted by authority)</w:t>
            </w:r>
          </w:p>
        </w:tc>
      </w:tr>
      <w:tr>
        <w:tc>
          <w:tcPr>
            <w:tcW w:type="dxa" w:w="4320"/>
          </w:tcPr>
          <w:p>
            <w:r>
              <w:rPr>
                <w:b/>
              </w:rPr>
              <w:t>This is Amendment Number:</w:t>
            </w:r>
          </w:p>
        </w:tc>
        <w:tc>
          <w:tcPr>
            <w:tcW w:type="dxa" w:w="4320"/>
          </w:tcPr>
          <w:p>
            <w:r>
              <w:t>☐ 1st  ☐ 2nd  ☐ 3rd  ☐ Other: ____</w:t>
            </w:r>
          </w:p>
        </w:tc>
      </w:tr>
    </w:tbl>
    <w:p/>
    <w:p>
      <w:pPr>
        <w:pStyle w:val="Heading2"/>
      </w:pPr>
      <w:r>
        <w:t>B.2 Affected Jurisdictions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Jurisdiction</w:t>
            </w:r>
          </w:p>
        </w:tc>
        <w:tc>
          <w:tcPr>
            <w:tcW w:type="dxa" w:w="1440"/>
          </w:tcPr>
          <w:p>
            <w:r>
              <w:rPr>
                <w:b/>
              </w:rPr>
              <w:t>Original Top-up Tax</w:t>
            </w:r>
          </w:p>
        </w:tc>
        <w:tc>
          <w:tcPr>
            <w:tcW w:type="dxa" w:w="1440"/>
          </w:tcPr>
          <w:p>
            <w:r>
              <w:rPr>
                <w:b/>
              </w:rPr>
              <w:t>Amended Top-up Tax</w:t>
            </w:r>
          </w:p>
        </w:tc>
        <w:tc>
          <w:tcPr>
            <w:tcW w:type="dxa" w:w="1440"/>
          </w:tcPr>
          <w:p>
            <w:r>
              <w:rPr>
                <w:b/>
              </w:rPr>
              <w:t>Variance</w:t>
            </w:r>
          </w:p>
        </w:tc>
        <w:tc>
          <w:tcPr>
            <w:tcW w:type="dxa" w:w="1440"/>
          </w:tcPr>
          <w:p>
            <w:r>
              <w:rPr>
                <w:b/>
              </w:rPr>
              <w:t>Amendment Type</w:t>
            </w:r>
          </w:p>
        </w:tc>
        <w:tc>
          <w:tcPr>
            <w:tcW w:type="dxa" w:w="1440"/>
          </w:tcPr>
          <w:p>
            <w:r>
              <w:rPr>
                <w:b/>
              </w:rPr>
              <w:t>Local Filing Required</w:t>
            </w:r>
          </w:p>
        </w:tc>
      </w:tr>
      <w:tr>
        <w:tc>
          <w:tcPr>
            <w:tcW w:type="dxa" w:w="1440"/>
          </w:tcPr>
          <w:p/>
        </w:tc>
        <w:tc>
          <w:tcPr>
            <w:tcW w:type="dxa" w:w="1440"/>
          </w:tcPr>
          <w:p/>
        </w:tc>
        <w:tc>
          <w:tcPr>
            <w:tcW w:type="dxa" w:w="1440"/>
          </w:tcPr>
          <w:p/>
        </w:tc>
        <w:tc>
          <w:tcPr>
            <w:tcW w:type="dxa" w:w="1440"/>
          </w:tcPr>
          <w:p/>
        </w:tc>
        <w:tc>
          <w:tcPr>
            <w:tcW w:type="dxa" w:w="1440"/>
          </w:tcPr>
          <w:p>
            <w:r>
              <w:t>☐ Increase</w:t>
              <w:br/>
              <w:t>☐ Decrease</w:t>
              <w:br/>
              <w:t>☐ No Change</w:t>
            </w:r>
          </w:p>
        </w:tc>
        <w:tc>
          <w:tcPr>
            <w:tcW w:type="dxa" w:w="1440"/>
          </w:tcPr>
          <w:p>
            <w:r>
              <w:t>☐ Yes ☐ No</w:t>
            </w:r>
          </w:p>
        </w:tc>
      </w:tr>
      <w:tr>
        <w:tc>
          <w:tcPr>
            <w:tcW w:type="dxa" w:w="1440"/>
          </w:tcPr>
          <w:p/>
        </w:tc>
        <w:tc>
          <w:tcPr>
            <w:tcW w:type="dxa" w:w="1440"/>
          </w:tcPr>
          <w:p/>
        </w:tc>
        <w:tc>
          <w:tcPr>
            <w:tcW w:type="dxa" w:w="1440"/>
          </w:tcPr>
          <w:p/>
        </w:tc>
        <w:tc>
          <w:tcPr>
            <w:tcW w:type="dxa" w:w="1440"/>
          </w:tcPr>
          <w:p/>
        </w:tc>
        <w:tc>
          <w:tcPr>
            <w:tcW w:type="dxa" w:w="1440"/>
          </w:tcPr>
          <w:p>
            <w:r>
              <w:t>☐ Increase</w:t>
              <w:br/>
              <w:t>☐ Decrease</w:t>
              <w:br/>
              <w:t>☐ No Change</w:t>
            </w:r>
          </w:p>
        </w:tc>
        <w:tc>
          <w:tcPr>
            <w:tcW w:type="dxa" w:w="1440"/>
          </w:tcPr>
          <w:p>
            <w:r>
              <w:t>☐ Yes ☐ No</w:t>
            </w:r>
          </w:p>
        </w:tc>
      </w:tr>
      <w:tr>
        <w:tc>
          <w:tcPr>
            <w:tcW w:type="dxa" w:w="1440"/>
          </w:tcPr>
          <w:p/>
        </w:tc>
        <w:tc>
          <w:tcPr>
            <w:tcW w:type="dxa" w:w="1440"/>
          </w:tcPr>
          <w:p/>
        </w:tc>
        <w:tc>
          <w:tcPr>
            <w:tcW w:type="dxa" w:w="1440"/>
          </w:tcPr>
          <w:p/>
        </w:tc>
        <w:tc>
          <w:tcPr>
            <w:tcW w:type="dxa" w:w="1440"/>
          </w:tcPr>
          <w:p/>
        </w:tc>
        <w:tc>
          <w:tcPr>
            <w:tcW w:type="dxa" w:w="1440"/>
          </w:tcPr>
          <w:p>
            <w:r>
              <w:t>☐ Increase</w:t>
              <w:br/>
              <w:t>☐ Decrease</w:t>
              <w:br/>
              <w:t>☐ No Change</w:t>
            </w:r>
          </w:p>
        </w:tc>
        <w:tc>
          <w:tcPr>
            <w:tcW w:type="dxa" w:w="1440"/>
          </w:tcPr>
          <w:p>
            <w:r>
              <w:t>☐ Yes ☐ No</w:t>
            </w:r>
          </w:p>
        </w:tc>
      </w:tr>
      <w:tr>
        <w:tc>
          <w:tcPr>
            <w:tcW w:type="dxa" w:w="1440"/>
          </w:tcPr>
          <w:p/>
        </w:tc>
        <w:tc>
          <w:tcPr>
            <w:tcW w:type="dxa" w:w="1440"/>
          </w:tcPr>
          <w:p/>
        </w:tc>
        <w:tc>
          <w:tcPr>
            <w:tcW w:type="dxa" w:w="1440"/>
          </w:tcPr>
          <w:p/>
        </w:tc>
        <w:tc>
          <w:tcPr>
            <w:tcW w:type="dxa" w:w="1440"/>
          </w:tcPr>
          <w:p/>
        </w:tc>
        <w:tc>
          <w:tcPr>
            <w:tcW w:type="dxa" w:w="1440"/>
          </w:tcPr>
          <w:p>
            <w:r>
              <w:t>☐ Increase</w:t>
              <w:br/>
              <w:t>☐ Decrease</w:t>
              <w:br/>
              <w:t>☐ No Change</w:t>
            </w:r>
          </w:p>
        </w:tc>
        <w:tc>
          <w:tcPr>
            <w:tcW w:type="dxa" w:w="1440"/>
          </w:tcPr>
          <w:p>
            <w:r>
              <w:t>☐ Yes ☐ No</w:t>
            </w:r>
          </w:p>
        </w:tc>
      </w:tr>
      <w:tr>
        <w:tc>
          <w:tcPr>
            <w:tcW w:type="dxa" w:w="1440"/>
          </w:tcPr>
          <w:p/>
        </w:tc>
        <w:tc>
          <w:tcPr>
            <w:tcW w:type="dxa" w:w="1440"/>
          </w:tcPr>
          <w:p/>
        </w:tc>
        <w:tc>
          <w:tcPr>
            <w:tcW w:type="dxa" w:w="1440"/>
          </w:tcPr>
          <w:p/>
        </w:tc>
        <w:tc>
          <w:tcPr>
            <w:tcW w:type="dxa" w:w="1440"/>
          </w:tcPr>
          <w:p/>
        </w:tc>
        <w:tc>
          <w:tcPr>
            <w:tcW w:type="dxa" w:w="1440"/>
          </w:tcPr>
          <w:p>
            <w:r>
              <w:t>☐ Increase</w:t>
              <w:br/>
              <w:t>☐ Decrease</w:t>
              <w:br/>
              <w:t>☐ No Change</w:t>
            </w:r>
          </w:p>
        </w:tc>
        <w:tc>
          <w:tcPr>
            <w:tcW w:type="dxa" w:w="1440"/>
          </w:tcPr>
          <w:p>
            <w:r>
              <w:t>☐ Yes ☐ No</w:t>
            </w:r>
          </w:p>
        </w:tc>
      </w:tr>
    </w:tbl>
    <w:p/>
    <w:p>
      <w:pPr>
        <w:pStyle w:val="Heading1"/>
      </w:pPr>
      <w:r>
        <w:t>PART C: Error Classification and Analysis</w:t>
      </w:r>
    </w:p>
    <w:p>
      <w:pPr>
        <w:pStyle w:val="Heading2"/>
      </w:pPr>
      <w:r>
        <w:t>C.1 Error Classification</w:t>
      </w:r>
    </w:p>
    <w:tbl>
      <w:tblPr>
        <w:tblStyle w:val="TableGrid"/>
        <w:tblW w:type="auto" w:w="0"/>
        <w:tblLook w:firstColumn="1" w:firstRow="1" w:lastColumn="0" w:lastRow="0" w:noHBand="0" w:noVBand="1" w:val="04A0"/>
      </w:tblPr>
      <w:tblGrid>
        <w:gridCol w:w="4320"/>
        <w:gridCol w:w="4320"/>
      </w:tblGrid>
      <w:tr>
        <w:tc>
          <w:tcPr>
            <w:tcW w:type="dxa" w:w="4320"/>
          </w:tcPr>
          <w:p>
            <w:r>
              <w:rPr>
                <w:b/>
              </w:rPr>
              <w:t>Error Category:</w:t>
            </w:r>
          </w:p>
        </w:tc>
        <w:tc>
          <w:tcPr>
            <w:tcW w:type="dxa" w:w="4320"/>
          </w:tcPr>
          <w:p>
            <w:r>
              <w:t>☐ Category 1: Administrative Error (typos, wrong codes)</w:t>
              <w:br/>
              <w:t>☐ Category 2: Calculation Error (mathematical, formula)</w:t>
              <w:br/>
              <w:t>☐ Category 3: Classification Error (wrong entity type, ownership)</w:t>
              <w:br/>
              <w:t>☐ Category 4: Omission Error (missing income, taxes, entities)</w:t>
            </w:r>
          </w:p>
        </w:tc>
      </w:tr>
      <w:tr>
        <w:tc>
          <w:tcPr>
            <w:tcW w:type="dxa" w:w="4320"/>
          </w:tcPr>
          <w:p>
            <w:r>
              <w:rPr>
                <w:b/>
              </w:rPr>
              <w:t>GIR Section Affected:</w:t>
            </w:r>
          </w:p>
        </w:tc>
        <w:tc>
          <w:tcPr>
            <w:tcW w:type="dxa" w:w="4320"/>
          </w:tcPr>
          <w:p>
            <w:r>
              <w:t>☐ Section 1: MNE Group Information</w:t>
              <w:br/>
              <w:t>☐ Section 2: Safe Harbours and Exclusions</w:t>
              <w:br/>
              <w:t>☐ Section 3: GloBE Computations</w:t>
            </w:r>
          </w:p>
        </w:tc>
      </w:tr>
      <w:tr>
        <w:tc>
          <w:tcPr>
            <w:tcW w:type="dxa" w:w="4320"/>
          </w:tcPr>
          <w:p>
            <w:r>
              <w:rPr>
                <w:b/>
              </w:rPr>
              <w:t>Data Elements Affected:</w:t>
            </w:r>
          </w:p>
        </w:tc>
        <w:tc>
          <w:tcPr>
            <w:tcW w:type="dxa" w:w="4320"/>
          </w:tcPr>
          <w:p>
            <w:r>
              <w:t>[List specific data elements - e.g., GloBE Income, Covered Taxes, SBIE]</w:t>
            </w:r>
          </w:p>
        </w:tc>
      </w:tr>
      <w:tr>
        <w:tc>
          <w:tcPr>
            <w:tcW w:type="dxa" w:w="4320"/>
          </w:tcPr>
          <w:p>
            <w:r>
              <w:rPr>
                <w:b/>
              </w:rPr>
              <w:t>Number of Entities Affected:</w:t>
            </w:r>
          </w:p>
        </w:tc>
        <w:tc>
          <w:tcPr>
            <w:tcW w:type="dxa" w:w="4320"/>
          </w:tcPr>
          <w:p>
            <w:r>
              <w:t>[Number]</w:t>
            </w:r>
          </w:p>
        </w:tc>
      </w:tr>
      <w:tr>
        <w:tc>
          <w:tcPr>
            <w:tcW w:type="dxa" w:w="4320"/>
          </w:tcPr>
          <w:p>
            <w:r>
              <w:rPr>
                <w:b/>
              </w:rPr>
              <w:t>Constituent Entities Affected:</w:t>
            </w:r>
          </w:p>
        </w:tc>
        <w:tc>
          <w:tcPr>
            <w:tcW w:type="dxa" w:w="4320"/>
          </w:tcPr>
          <w:p>
            <w:r>
              <w:t>[List entity names]</w:t>
            </w:r>
          </w:p>
        </w:tc>
      </w:tr>
    </w:tbl>
    <w:p/>
    <w:p>
      <w:pPr>
        <w:pStyle w:val="Heading2"/>
      </w:pPr>
      <w:r>
        <w:t>C.2 Root Cause Analysis</w:t>
      </w:r>
    </w:p>
    <w:p>
      <w:r>
        <w:t>Describe the root cause of the error in detail:</w:t>
      </w:r>
    </w:p>
    <w:tbl>
      <w:tblPr>
        <w:tblStyle w:val="TableGrid"/>
        <w:tblW w:type="auto" w:w="0"/>
        <w:tblLook w:firstColumn="1" w:firstRow="1" w:lastColumn="0" w:lastRow="0" w:noHBand="0" w:noVBand="1" w:val="04A0"/>
      </w:tblPr>
      <w:tblGrid>
        <w:gridCol w:w="4320"/>
        <w:gridCol w:w="4320"/>
      </w:tblGrid>
      <w:tr>
        <w:tc>
          <w:tcPr>
            <w:tcW w:type="dxa" w:w="4320"/>
          </w:tcPr>
          <w:p>
            <w:r>
              <w:rPr>
                <w:b/>
              </w:rPr>
              <w:t>What happened:</w:t>
            </w:r>
          </w:p>
        </w:tc>
        <w:tc>
          <w:tcPr>
            <w:tcW w:type="dxa" w:w="4320"/>
          </w:tcPr>
          <w:p>
            <w:r>
              <w:t>[Detailed description of the error]</w:t>
            </w:r>
          </w:p>
        </w:tc>
      </w:tr>
      <w:tr>
        <w:tc>
          <w:tcPr>
            <w:tcW w:type="dxa" w:w="4320"/>
          </w:tcPr>
          <w:p>
            <w:r>
              <w:rPr>
                <w:b/>
              </w:rPr>
              <w:t>When did it occur:</w:t>
            </w:r>
          </w:p>
        </w:tc>
        <w:tc>
          <w:tcPr>
            <w:tcW w:type="dxa" w:w="4320"/>
          </w:tcPr>
          <w:p>
            <w:r>
              <w:t>[During which process/step]</w:t>
            </w:r>
          </w:p>
        </w:tc>
      </w:tr>
      <w:tr>
        <w:tc>
          <w:tcPr>
            <w:tcW w:type="dxa" w:w="4320"/>
          </w:tcPr>
          <w:p>
            <w:r>
              <w:rPr>
                <w:b/>
              </w:rPr>
              <w:t>Where in the process:</w:t>
            </w:r>
          </w:p>
        </w:tc>
        <w:tc>
          <w:tcPr>
            <w:tcW w:type="dxa" w:w="4320"/>
          </w:tcPr>
          <w:p>
            <w:r>
              <w:t>[Data extraction / Calculation / Review / Filing]</w:t>
            </w:r>
          </w:p>
        </w:tc>
      </w:tr>
      <w:tr>
        <w:tc>
          <w:tcPr>
            <w:tcW w:type="dxa" w:w="4320"/>
          </w:tcPr>
          <w:p>
            <w:r>
              <w:rPr>
                <w:b/>
              </w:rPr>
              <w:t>Why it occurred:</w:t>
            </w:r>
          </w:p>
        </w:tc>
        <w:tc>
          <w:tcPr>
            <w:tcW w:type="dxa" w:w="4320"/>
          </w:tcPr>
          <w:p>
            <w:r>
              <w:t>[Root cause - e.g., system limitation, human error, process gap]</w:t>
            </w:r>
          </w:p>
        </w:tc>
      </w:tr>
      <w:tr>
        <w:tc>
          <w:tcPr>
            <w:tcW w:type="dxa" w:w="4320"/>
          </w:tcPr>
          <w:p>
            <w:r>
              <w:rPr>
                <w:b/>
              </w:rPr>
              <w:t>Who was involved:</w:t>
            </w:r>
          </w:p>
        </w:tc>
        <w:tc>
          <w:tcPr>
            <w:tcW w:type="dxa" w:w="4320"/>
          </w:tcPr>
          <w:p>
            <w:r>
              <w:t>[Roles involved in the error]</w:t>
            </w:r>
          </w:p>
        </w:tc>
      </w:tr>
      <w:tr>
        <w:tc>
          <w:tcPr>
            <w:tcW w:type="dxa" w:w="4320"/>
          </w:tcPr>
          <w:p>
            <w:r>
              <w:rPr>
                <w:b/>
              </w:rPr>
              <w:t>Controls that failed:</w:t>
            </w:r>
          </w:p>
        </w:tc>
        <w:tc>
          <w:tcPr>
            <w:tcW w:type="dxa" w:w="4320"/>
          </w:tcPr>
          <w:p>
            <w:r>
              <w:t>[Which controls should have caught this]</w:t>
            </w:r>
          </w:p>
        </w:tc>
      </w:tr>
      <w:tr>
        <w:tc>
          <w:tcPr>
            <w:tcW w:type="dxa" w:w="4320"/>
          </w:tcPr>
          <w:p>
            <w:r>
              <w:rPr>
                <w:b/>
              </w:rPr>
              <w:t>Why controls failed:</w:t>
            </w:r>
          </w:p>
        </w:tc>
        <w:tc>
          <w:tcPr>
            <w:tcW w:type="dxa" w:w="4320"/>
          </w:tcPr>
          <w:p>
            <w:r>
              <w:t>[Explain why existing controls did not prevent/detect]</w:t>
            </w:r>
          </w:p>
        </w:tc>
      </w:tr>
      <w:tr>
        <w:tc>
          <w:tcPr>
            <w:tcW w:type="dxa" w:w="4320"/>
          </w:tcPr>
          <w:p>
            <w:r>
              <w:rPr>
                <w:b/>
              </w:rPr>
              <w:t>Similar errors possible:</w:t>
            </w:r>
          </w:p>
        </w:tc>
        <w:tc>
          <w:tcPr>
            <w:tcW w:type="dxa" w:w="4320"/>
          </w:tcPr>
          <w:p>
            <w:r>
              <w:t>☐ Yes (describe)  ☐ No</w:t>
            </w:r>
          </w:p>
        </w:tc>
      </w:tr>
    </w:tbl>
    <w:p/>
    <w:p>
      <w:pPr>
        <w:pStyle w:val="Heading1"/>
      </w:pPr>
      <w:r>
        <w:t>PART D: Materiality Assessment</w:t>
      </w:r>
    </w:p>
    <w:p>
      <w:pPr>
        <w:pStyle w:val="Heading2"/>
      </w:pPr>
      <w:r>
        <w:t>D.1 Quantitative Materiality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Threshold</w:t>
            </w:r>
          </w:p>
        </w:tc>
        <w:tc>
          <w:tcPr>
            <w:tcW w:type="dxa" w:w="2160"/>
          </w:tcPr>
          <w:p>
            <w:r>
              <w:rPr>
                <w:b/>
              </w:rPr>
              <w:t>Result</w:t>
            </w:r>
          </w:p>
        </w:tc>
        <w:tc>
          <w:tcPr>
            <w:tcW w:type="dxa" w:w="2160"/>
          </w:tcPr>
          <w:p>
            <w:r>
              <w:rPr>
                <w:b/>
              </w:rPr>
              <w:t>Material?</w:t>
            </w:r>
          </w:p>
        </w:tc>
      </w:tr>
      <w:tr>
        <w:tc>
          <w:tcPr>
            <w:tcW w:type="dxa" w:w="2160"/>
          </w:tcPr>
          <w:p>
            <w:r>
              <w:t>Absolute Top-up Tax change</w:t>
            </w:r>
          </w:p>
        </w:tc>
        <w:tc>
          <w:tcPr>
            <w:tcW w:type="dxa" w:w="2160"/>
          </w:tcPr>
          <w:p>
            <w:r>
              <w:t>&gt;€100,000</w:t>
            </w:r>
          </w:p>
        </w:tc>
        <w:tc>
          <w:tcPr>
            <w:tcW w:type="dxa" w:w="2160"/>
          </w:tcPr>
          <w:p>
            <w:r>
              <w:t>[Amount]</w:t>
            </w:r>
          </w:p>
        </w:tc>
        <w:tc>
          <w:tcPr>
            <w:tcW w:type="dxa" w:w="2160"/>
          </w:tcPr>
          <w:p>
            <w:r>
              <w:t>☐ Yes ☐ No</w:t>
            </w:r>
          </w:p>
        </w:tc>
      </w:tr>
      <w:tr>
        <w:tc>
          <w:tcPr>
            <w:tcW w:type="dxa" w:w="2160"/>
          </w:tcPr>
          <w:p>
            <w:r>
              <w:t>% of original liability</w:t>
            </w:r>
          </w:p>
        </w:tc>
        <w:tc>
          <w:tcPr>
            <w:tcW w:type="dxa" w:w="2160"/>
          </w:tcPr>
          <w:p>
            <w:r>
              <w:t>&gt;10%</w:t>
            </w:r>
          </w:p>
        </w:tc>
        <w:tc>
          <w:tcPr>
            <w:tcW w:type="dxa" w:w="2160"/>
          </w:tcPr>
          <w:p>
            <w:r>
              <w:t>[%]</w:t>
            </w:r>
          </w:p>
        </w:tc>
        <w:tc>
          <w:tcPr>
            <w:tcW w:type="dxa" w:w="2160"/>
          </w:tcPr>
          <w:p>
            <w:r>
              <w:t>☐ Yes ☐ No</w:t>
            </w:r>
          </w:p>
        </w:tc>
      </w:tr>
      <w:tr>
        <w:tc>
          <w:tcPr>
            <w:tcW w:type="dxa" w:w="2160"/>
          </w:tcPr>
          <w:p>
            <w:r>
              <w:t>Impact on ETR</w:t>
            </w:r>
          </w:p>
        </w:tc>
        <w:tc>
          <w:tcPr>
            <w:tcW w:type="dxa" w:w="2160"/>
          </w:tcPr>
          <w:p>
            <w:r>
              <w:t>&gt;0.5%</w:t>
            </w:r>
          </w:p>
        </w:tc>
        <w:tc>
          <w:tcPr>
            <w:tcW w:type="dxa" w:w="2160"/>
          </w:tcPr>
          <w:p>
            <w:r>
              <w:t>[%]</w:t>
            </w:r>
          </w:p>
        </w:tc>
        <w:tc>
          <w:tcPr>
            <w:tcW w:type="dxa" w:w="2160"/>
          </w:tcPr>
          <w:p>
            <w:r>
              <w:t>☐ Yes ☐ No</w:t>
            </w:r>
          </w:p>
        </w:tc>
      </w:tr>
      <w:tr>
        <w:tc>
          <w:tcPr>
            <w:tcW w:type="dxa" w:w="2160"/>
          </w:tcPr>
          <w:p>
            <w:r>
              <w:t>Group-wide impact</w:t>
            </w:r>
          </w:p>
        </w:tc>
        <w:tc>
          <w:tcPr>
            <w:tcW w:type="dxa" w:w="2160"/>
          </w:tcPr>
          <w:p>
            <w:r>
              <w:t>&gt;€500,000</w:t>
            </w:r>
          </w:p>
        </w:tc>
        <w:tc>
          <w:tcPr>
            <w:tcW w:type="dxa" w:w="2160"/>
          </w:tcPr>
          <w:p>
            <w:r>
              <w:t>[Amount]</w:t>
            </w:r>
          </w:p>
        </w:tc>
        <w:tc>
          <w:tcPr>
            <w:tcW w:type="dxa" w:w="2160"/>
          </w:tcPr>
          <w:p>
            <w:r>
              <w:t>☐ Yes ☐ No</w:t>
            </w:r>
          </w:p>
        </w:tc>
      </w:tr>
      <w:tr>
        <w:tc>
          <w:tcPr>
            <w:tcW w:type="dxa" w:w="2160"/>
          </w:tcPr>
          <w:p>
            <w:r>
              <w:t>Overall Quantitative Assessment</w:t>
            </w:r>
          </w:p>
        </w:tc>
        <w:tc>
          <w:tcPr>
            <w:tcW w:type="dxa" w:w="2160"/>
          </w:tcPr>
          <w:p>
            <w:r/>
          </w:p>
        </w:tc>
        <w:tc>
          <w:tcPr>
            <w:tcW w:type="dxa" w:w="2160"/>
          </w:tcPr>
          <w:p>
            <w:r/>
          </w:p>
        </w:tc>
        <w:tc>
          <w:tcPr>
            <w:tcW w:type="dxa" w:w="2160"/>
          </w:tcPr>
          <w:p>
            <w:r>
              <w:t>☐ Material ☐ Not Material</w:t>
            </w:r>
          </w:p>
        </w:tc>
      </w:tr>
    </w:tbl>
    <w:p/>
    <w:p>
      <w:pPr>
        <w:pStyle w:val="Heading2"/>
      </w:pPr>
      <w:r>
        <w:t>D.2 Qualitative Materiality Factors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Assessment</w:t>
            </w:r>
          </w:p>
        </w:tc>
        <w:tc>
          <w:tcPr>
            <w:tcW w:type="dxa" w:w="2880"/>
          </w:tcPr>
          <w:p>
            <w:r>
              <w:rPr>
                <w:b/>
              </w:rPr>
              <w:t>Notes</w:t>
            </w:r>
          </w:p>
        </w:tc>
      </w:tr>
      <w:tr>
        <w:tc>
          <w:tcPr>
            <w:tcW w:type="dxa" w:w="2880"/>
          </w:tcPr>
          <w:p>
            <w:r>
              <w:t>Systematic error risk (could affect other jurisdictions)</w:t>
            </w:r>
          </w:p>
        </w:tc>
        <w:tc>
          <w:tcPr>
            <w:tcW w:type="dxa" w:w="2880"/>
          </w:tcPr>
          <w:p>
            <w:r>
              <w:t>☐ High ☐ Medium ☐ Low</w:t>
            </w:r>
          </w:p>
        </w:tc>
        <w:tc>
          <w:tcPr>
            <w:tcW w:type="dxa" w:w="2880"/>
          </w:tcPr>
          <w:p/>
        </w:tc>
      </w:tr>
      <w:tr>
        <w:tc>
          <w:tcPr>
            <w:tcW w:type="dxa" w:w="2880"/>
          </w:tcPr>
          <w:p>
            <w:r>
              <w:t>Repeat filing impact (will recur in future years)</w:t>
            </w:r>
          </w:p>
        </w:tc>
        <w:tc>
          <w:tcPr>
            <w:tcW w:type="dxa" w:w="2880"/>
          </w:tcPr>
          <w:p>
            <w:r>
              <w:t>☐ High ☐ Medium ☐ Low</w:t>
            </w:r>
          </w:p>
        </w:tc>
        <w:tc>
          <w:tcPr>
            <w:tcW w:type="dxa" w:w="2880"/>
          </w:tcPr>
          <w:p/>
        </w:tc>
      </w:tr>
      <w:tr>
        <w:tc>
          <w:tcPr>
            <w:tcW w:type="dxa" w:w="2880"/>
          </w:tcPr>
          <w:p>
            <w:r>
              <w:t>Regulatory sensitivity (high-scrutiny jurisdiction)</w:t>
            </w:r>
          </w:p>
        </w:tc>
        <w:tc>
          <w:tcPr>
            <w:tcW w:type="dxa" w:w="2880"/>
          </w:tcPr>
          <w:p>
            <w:r>
              <w:t>☐ High ☐ Medium ☐ Low</w:t>
            </w:r>
          </w:p>
        </w:tc>
        <w:tc>
          <w:tcPr>
            <w:tcW w:type="dxa" w:w="2880"/>
          </w:tcPr>
          <w:p/>
        </w:tc>
      </w:tr>
      <w:tr>
        <w:tc>
          <w:tcPr>
            <w:tcW w:type="dxa" w:w="2880"/>
          </w:tcPr>
          <w:p>
            <w:r>
              <w:t>Audit trail implications</w:t>
            </w:r>
          </w:p>
        </w:tc>
        <w:tc>
          <w:tcPr>
            <w:tcW w:type="dxa" w:w="2880"/>
          </w:tcPr>
          <w:p>
            <w:r>
              <w:t>☐ High ☐ Medium ☐ Low</w:t>
            </w:r>
          </w:p>
        </w:tc>
        <w:tc>
          <w:tcPr>
            <w:tcW w:type="dxa" w:w="2880"/>
          </w:tcP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Materiality Decision:</w:t>
            </w:r>
          </w:p>
        </w:tc>
        <w:tc>
          <w:tcPr>
            <w:tcW w:type="dxa" w:w="4320"/>
          </w:tcPr>
          <w:p>
            <w:r>
              <w:t>☐ Amendment Required (Material)</w:t>
              <w:br/>
              <w:t>☐ Amendment Discretionary (Immaterial)</w:t>
              <w:br/>
              <w:t>☐ No Amendment Required</w:t>
            </w:r>
          </w:p>
        </w:tc>
      </w:tr>
      <w:tr>
        <w:tc>
          <w:tcPr>
            <w:tcW w:type="dxa" w:w="4320"/>
          </w:tcPr>
          <w:p>
            <w:r>
              <w:rPr>
                <w:b/>
              </w:rPr>
              <w:t>Decision Rationale:</w:t>
            </w:r>
          </w:p>
        </w:tc>
        <w:tc>
          <w:tcPr>
            <w:tcW w:type="dxa" w:w="4320"/>
          </w:tcPr>
          <w:p>
            <w:r>
              <w:t>[Explain reasoning]</w:t>
            </w:r>
          </w:p>
        </w:tc>
      </w:tr>
    </w:tbl>
    <w:p/>
    <w:p>
      <w:pPr>
        <w:pStyle w:val="Heading1"/>
      </w:pPr>
      <w:r>
        <w:t>PART E: Reconciliation Schedule</w:t>
      </w:r>
    </w:p>
    <w:p>
      <w:r>
        <w:t>Complete for each affected jurisdiction.</w:t>
      </w:r>
    </w:p>
    <w:p>
      <w:pPr>
        <w:pStyle w:val="Heading2"/>
      </w:pPr>
      <w:r>
        <w:t>E.1 Jurisdiction: [Enter Jurisdiction Name]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Element</w:t>
            </w:r>
          </w:p>
        </w:tc>
        <w:tc>
          <w:tcPr>
            <w:tcW w:type="dxa" w:w="2160"/>
          </w:tcPr>
          <w:p>
            <w:r>
              <w:rPr>
                <w:b/>
              </w:rPr>
              <w:t>Original GIR</w:t>
            </w:r>
          </w:p>
        </w:tc>
        <w:tc>
          <w:tcPr>
            <w:tcW w:type="dxa" w:w="2160"/>
          </w:tcPr>
          <w:p>
            <w:r>
              <w:rPr>
                <w:b/>
              </w:rPr>
              <w:t>Amended GIR</w:t>
            </w:r>
          </w:p>
        </w:tc>
        <w:tc>
          <w:tcPr>
            <w:tcW w:type="dxa" w:w="2160"/>
          </w:tcPr>
          <w:p>
            <w:r>
              <w:rPr>
                <w:b/>
              </w:rPr>
              <w:t>Variance / Explanation</w:t>
            </w:r>
          </w:p>
        </w:tc>
      </w:tr>
      <w:tr>
        <w:tc>
          <w:tcPr>
            <w:tcW w:type="dxa" w:w="2160"/>
          </w:tcPr>
          <w:p>
            <w:r>
              <w:t>GloBE Revenue</w:t>
            </w:r>
          </w:p>
        </w:tc>
        <w:tc>
          <w:tcPr>
            <w:tcW w:type="dxa" w:w="2160"/>
          </w:tcPr>
          <w:p/>
        </w:tc>
        <w:tc>
          <w:tcPr>
            <w:tcW w:type="dxa" w:w="2160"/>
          </w:tcPr>
          <w:p/>
        </w:tc>
        <w:tc>
          <w:tcPr>
            <w:tcW w:type="dxa" w:w="2160"/>
          </w:tcPr>
          <w:p/>
        </w:tc>
      </w:tr>
      <w:tr>
        <w:tc>
          <w:tcPr>
            <w:tcW w:type="dxa" w:w="2160"/>
          </w:tcPr>
          <w:p>
            <w:r>
              <w:t>GloBE Income / (Loss)</w:t>
            </w:r>
          </w:p>
        </w:tc>
        <w:tc>
          <w:tcPr>
            <w:tcW w:type="dxa" w:w="2160"/>
          </w:tcPr>
          <w:p/>
        </w:tc>
        <w:tc>
          <w:tcPr>
            <w:tcW w:type="dxa" w:w="2160"/>
          </w:tcPr>
          <w:p/>
        </w:tc>
        <w:tc>
          <w:tcPr>
            <w:tcW w:type="dxa" w:w="2160"/>
          </w:tcPr>
          <w:p/>
        </w:tc>
      </w:tr>
      <w:tr>
        <w:tc>
          <w:tcPr>
            <w:tcW w:type="dxa" w:w="2160"/>
          </w:tcPr>
          <w:p>
            <w:r>
              <w:t>Covered Taxes</w:t>
            </w:r>
          </w:p>
        </w:tc>
        <w:tc>
          <w:tcPr>
            <w:tcW w:type="dxa" w:w="2160"/>
          </w:tcPr>
          <w:p/>
        </w:tc>
        <w:tc>
          <w:tcPr>
            <w:tcW w:type="dxa" w:w="2160"/>
          </w:tcPr>
          <w:p/>
        </w:tc>
        <w:tc>
          <w:tcPr>
            <w:tcW w:type="dxa" w:w="2160"/>
          </w:tcPr>
          <w:p/>
        </w:tc>
      </w:tr>
      <w:tr>
        <w:tc>
          <w:tcPr>
            <w:tcW w:type="dxa" w:w="2160"/>
          </w:tcPr>
          <w:p>
            <w:r>
              <w:t>Adjusted Covered Taxes</w:t>
            </w:r>
          </w:p>
        </w:tc>
        <w:tc>
          <w:tcPr>
            <w:tcW w:type="dxa" w:w="2160"/>
          </w:tcPr>
          <w:p/>
        </w:tc>
        <w:tc>
          <w:tcPr>
            <w:tcW w:type="dxa" w:w="2160"/>
          </w:tcPr>
          <w:p/>
        </w:tc>
        <w:tc>
          <w:tcPr>
            <w:tcW w:type="dxa" w:w="2160"/>
          </w:tcPr>
          <w:p/>
        </w:tc>
      </w:tr>
      <w:tr>
        <w:tc>
          <w:tcPr>
            <w:tcW w:type="dxa" w:w="2160"/>
          </w:tcPr>
          <w:p>
            <w:r>
              <w:t>Jurisdictional ETR</w:t>
            </w:r>
          </w:p>
        </w:tc>
        <w:tc>
          <w:tcPr>
            <w:tcW w:type="dxa" w:w="2160"/>
          </w:tcPr>
          <w:p/>
        </w:tc>
        <w:tc>
          <w:tcPr>
            <w:tcW w:type="dxa" w:w="2160"/>
          </w:tcPr>
          <w:p/>
        </w:tc>
        <w:tc>
          <w:tcPr>
            <w:tcW w:type="dxa" w:w="2160"/>
          </w:tcPr>
          <w:p/>
        </w:tc>
      </w:tr>
      <w:tr>
        <w:tc>
          <w:tcPr>
            <w:tcW w:type="dxa" w:w="2160"/>
          </w:tcPr>
          <w:p>
            <w:r>
              <w:t>SBIE - Payroll Carve-out</w:t>
            </w:r>
          </w:p>
        </w:tc>
        <w:tc>
          <w:tcPr>
            <w:tcW w:type="dxa" w:w="2160"/>
          </w:tcPr>
          <w:p/>
        </w:tc>
        <w:tc>
          <w:tcPr>
            <w:tcW w:type="dxa" w:w="2160"/>
          </w:tcPr>
          <w:p/>
        </w:tc>
        <w:tc>
          <w:tcPr>
            <w:tcW w:type="dxa" w:w="2160"/>
          </w:tcPr>
          <w:p/>
        </w:tc>
      </w:tr>
      <w:tr>
        <w:tc>
          <w:tcPr>
            <w:tcW w:type="dxa" w:w="2160"/>
          </w:tcPr>
          <w:p>
            <w:r>
              <w:t>SBIE - Tangible Asset Carve-out</w:t>
            </w:r>
          </w:p>
        </w:tc>
        <w:tc>
          <w:tcPr>
            <w:tcW w:type="dxa" w:w="2160"/>
          </w:tcPr>
          <w:p/>
        </w:tc>
        <w:tc>
          <w:tcPr>
            <w:tcW w:type="dxa" w:w="2160"/>
          </w:tcPr>
          <w:p/>
        </w:tc>
        <w:tc>
          <w:tcPr>
            <w:tcW w:type="dxa" w:w="2160"/>
          </w:tcPr>
          <w:p/>
        </w:tc>
      </w:tr>
      <w:tr>
        <w:tc>
          <w:tcPr>
            <w:tcW w:type="dxa" w:w="2160"/>
          </w:tcPr>
          <w:p>
            <w:r>
              <w:t>Total SBIE</w:t>
            </w:r>
          </w:p>
        </w:tc>
        <w:tc>
          <w:tcPr>
            <w:tcW w:type="dxa" w:w="2160"/>
          </w:tcPr>
          <w:p/>
        </w:tc>
        <w:tc>
          <w:tcPr>
            <w:tcW w:type="dxa" w:w="2160"/>
          </w:tcPr>
          <w:p/>
        </w:tc>
        <w:tc>
          <w:tcPr>
            <w:tcW w:type="dxa" w:w="2160"/>
          </w:tcPr>
          <w:p/>
        </w:tc>
      </w:tr>
      <w:tr>
        <w:tc>
          <w:tcPr>
            <w:tcW w:type="dxa" w:w="2160"/>
          </w:tcPr>
          <w:p>
            <w:r>
              <w:t>Excess Profit</w:t>
            </w:r>
          </w:p>
        </w:tc>
        <w:tc>
          <w:tcPr>
            <w:tcW w:type="dxa" w:w="2160"/>
          </w:tcPr>
          <w:p/>
        </w:tc>
        <w:tc>
          <w:tcPr>
            <w:tcW w:type="dxa" w:w="2160"/>
          </w:tcPr>
          <w:p/>
        </w:tc>
        <w:tc>
          <w:tcPr>
            <w:tcW w:type="dxa" w:w="2160"/>
          </w:tcPr>
          <w:p/>
        </w:tc>
      </w:tr>
      <w:tr>
        <w:tc>
          <w:tcPr>
            <w:tcW w:type="dxa" w:w="2160"/>
          </w:tcPr>
          <w:p>
            <w:r>
              <w:t>Top-up Tax Percentage</w:t>
            </w:r>
          </w:p>
        </w:tc>
        <w:tc>
          <w:tcPr>
            <w:tcW w:type="dxa" w:w="2160"/>
          </w:tcPr>
          <w:p/>
        </w:tc>
        <w:tc>
          <w:tcPr>
            <w:tcW w:type="dxa" w:w="2160"/>
          </w:tcPr>
          <w:p/>
        </w:tc>
        <w:tc>
          <w:tcPr>
            <w:tcW w:type="dxa" w:w="2160"/>
          </w:tcPr>
          <w:p/>
        </w:tc>
      </w:tr>
      <w:tr>
        <w:tc>
          <w:tcPr>
            <w:tcW w:type="dxa" w:w="2160"/>
          </w:tcPr>
          <w:p>
            <w:r>
              <w:t>Jurisdictional Top-up Tax</w:t>
            </w:r>
          </w:p>
        </w:tc>
        <w:tc>
          <w:tcPr>
            <w:tcW w:type="dxa" w:w="2160"/>
          </w:tcPr>
          <w:p/>
        </w:tc>
        <w:tc>
          <w:tcPr>
            <w:tcW w:type="dxa" w:w="2160"/>
          </w:tcPr>
          <w:p/>
        </w:tc>
        <w:tc>
          <w:tcPr>
            <w:tcW w:type="dxa" w:w="2160"/>
          </w:tcPr>
          <w:p/>
        </w:tc>
      </w:tr>
      <w:tr>
        <w:tc>
          <w:tcPr>
            <w:tcW w:type="dxa" w:w="2160"/>
          </w:tcPr>
          <w:p>
            <w:r>
              <w:t>IIR Amount</w:t>
            </w:r>
          </w:p>
        </w:tc>
        <w:tc>
          <w:tcPr>
            <w:tcW w:type="dxa" w:w="2160"/>
          </w:tcPr>
          <w:p/>
        </w:tc>
        <w:tc>
          <w:tcPr>
            <w:tcW w:type="dxa" w:w="2160"/>
          </w:tcPr>
          <w:p/>
        </w:tc>
        <w:tc>
          <w:tcPr>
            <w:tcW w:type="dxa" w:w="2160"/>
          </w:tcPr>
          <w:p/>
        </w:tc>
      </w:tr>
      <w:tr>
        <w:tc>
          <w:tcPr>
            <w:tcW w:type="dxa" w:w="2160"/>
          </w:tcPr>
          <w:p>
            <w:r>
              <w:t>QDMTT Offset</w:t>
            </w:r>
          </w:p>
        </w:tc>
        <w:tc>
          <w:tcPr>
            <w:tcW w:type="dxa" w:w="2160"/>
          </w:tcPr>
          <w:p/>
        </w:tc>
        <w:tc>
          <w:tcPr>
            <w:tcW w:type="dxa" w:w="2160"/>
          </w:tcPr>
          <w:p/>
        </w:tc>
        <w:tc>
          <w:tcPr>
            <w:tcW w:type="dxa" w:w="2160"/>
          </w:tcPr>
          <w:p/>
        </w:tc>
      </w:tr>
    </w:tbl>
    <w:p/>
    <w:p>
      <w:pPr>
        <w:pStyle w:val="Heading2"/>
      </w:pPr>
      <w:r>
        <w:t>E.2 Group Total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 Element</w:t>
            </w:r>
          </w:p>
        </w:tc>
        <w:tc>
          <w:tcPr>
            <w:tcW w:type="dxa" w:w="2160"/>
          </w:tcPr>
          <w:p>
            <w:r>
              <w:rPr>
                <w:b/>
              </w:rPr>
              <w:t>Original GIR</w:t>
            </w:r>
          </w:p>
        </w:tc>
        <w:tc>
          <w:tcPr>
            <w:tcW w:type="dxa" w:w="2160"/>
          </w:tcPr>
          <w:p>
            <w:r>
              <w:rPr>
                <w:b/>
              </w:rPr>
              <w:t>Amended GIR</w:t>
            </w:r>
          </w:p>
        </w:tc>
        <w:tc>
          <w:tcPr>
            <w:tcW w:type="dxa" w:w="2160"/>
          </w:tcPr>
          <w:p>
            <w:r>
              <w:rPr>
                <w:b/>
              </w:rPr>
              <w:t>Variance / Explanation</w:t>
            </w:r>
          </w:p>
        </w:tc>
      </w:tr>
      <w:tr>
        <w:tc>
          <w:tcPr>
            <w:tcW w:type="dxa" w:w="2160"/>
          </w:tcPr>
          <w:p>
            <w:r>
              <w:t>Total Group Top-up Tax</w:t>
            </w:r>
          </w:p>
        </w:tc>
        <w:tc>
          <w:tcPr>
            <w:tcW w:type="dxa" w:w="2160"/>
          </w:tcPr>
          <w:p/>
        </w:tc>
        <w:tc>
          <w:tcPr>
            <w:tcW w:type="dxa" w:w="2160"/>
          </w:tcPr>
          <w:p/>
        </w:tc>
        <w:tc>
          <w:tcPr>
            <w:tcW w:type="dxa" w:w="2160"/>
          </w:tcPr>
          <w:p/>
        </w:tc>
      </w:tr>
      <w:tr>
        <w:tc>
          <w:tcPr>
            <w:tcW w:type="dxa" w:w="2160"/>
          </w:tcPr>
          <w:p>
            <w:r>
              <w:t>Total IIR</w:t>
            </w:r>
          </w:p>
        </w:tc>
        <w:tc>
          <w:tcPr>
            <w:tcW w:type="dxa" w:w="2160"/>
          </w:tcPr>
          <w:p/>
        </w:tc>
        <w:tc>
          <w:tcPr>
            <w:tcW w:type="dxa" w:w="2160"/>
          </w:tcPr>
          <w:p/>
        </w:tc>
        <w:tc>
          <w:tcPr>
            <w:tcW w:type="dxa" w:w="2160"/>
          </w:tcPr>
          <w:p/>
        </w:tc>
      </w:tr>
      <w:tr>
        <w:tc>
          <w:tcPr>
            <w:tcW w:type="dxa" w:w="2160"/>
          </w:tcPr>
          <w:p>
            <w:r>
              <w:t>Total UTPR</w:t>
            </w:r>
          </w:p>
        </w:tc>
        <w:tc>
          <w:tcPr>
            <w:tcW w:type="dxa" w:w="2160"/>
          </w:tcPr>
          <w:p/>
        </w:tc>
        <w:tc>
          <w:tcPr>
            <w:tcW w:type="dxa" w:w="2160"/>
          </w:tcPr>
          <w:p/>
        </w:tc>
        <w:tc>
          <w:tcPr>
            <w:tcW w:type="dxa" w:w="2160"/>
          </w:tcPr>
          <w:p/>
        </w:tc>
      </w:tr>
      <w:tr>
        <w:tc>
          <w:tcPr>
            <w:tcW w:type="dxa" w:w="2160"/>
          </w:tcPr>
          <w:p>
            <w:r>
              <w:t>Total QDMTT</w:t>
            </w:r>
          </w:p>
        </w:tc>
        <w:tc>
          <w:tcPr>
            <w:tcW w:type="dxa" w:w="2160"/>
          </w:tcPr>
          <w:p/>
        </w:tc>
        <w:tc>
          <w:tcPr>
            <w:tcW w:type="dxa" w:w="2160"/>
          </w:tcPr>
          <w:p/>
        </w:tc>
        <w:tc>
          <w:tcPr>
            <w:tcW w:type="dxa" w:w="2160"/>
          </w:tcPr>
          <w:p/>
        </w:tc>
      </w:tr>
    </w:tbl>
    <w:p/>
    <w:p>
      <w:pPr>
        <w:pStyle w:val="Heading1"/>
      </w:pPr>
      <w:r>
        <w:t>PART F: Penalty Relief Documentation</w:t>
      </w:r>
    </w:p>
    <w:p>
      <w:pPr>
        <w:pStyle w:val="Heading2"/>
      </w:pPr>
      <w:r>
        <w:t>F.1 Transitional Penalty Relief Eligibility</w:t>
      </w:r>
    </w:p>
    <w:tbl>
      <w:tblPr>
        <w:tblStyle w:val="TableGrid"/>
        <w:tblW w:type="auto" w:w="0"/>
        <w:tblLook w:firstColumn="1" w:firstRow="1" w:lastColumn="0" w:lastRow="0" w:noHBand="0" w:noVBand="1" w:val="04A0"/>
      </w:tblPr>
      <w:tblGrid>
        <w:gridCol w:w="4320"/>
        <w:gridCol w:w="4320"/>
      </w:tblGrid>
      <w:tr>
        <w:tc>
          <w:tcPr>
            <w:tcW w:type="dxa" w:w="4320"/>
          </w:tcPr>
          <w:p>
            <w:r>
              <w:rPr>
                <w:b/>
              </w:rPr>
              <w:t>Fiscal Year of Amendment:</w:t>
            </w:r>
          </w:p>
        </w:tc>
        <w:tc>
          <w:tcPr>
            <w:tcW w:type="dxa" w:w="4320"/>
          </w:tcPr>
          <w:p>
            <w:r>
              <w:t>[FY20XX]</w:t>
            </w:r>
          </w:p>
        </w:tc>
      </w:tr>
      <w:tr>
        <w:tc>
          <w:tcPr>
            <w:tcW w:type="dxa" w:w="4320"/>
          </w:tcPr>
          <w:p>
            <w:r>
              <w:rPr>
                <w:b/>
              </w:rPr>
              <w:t>Within Transitional Period:</w:t>
            </w:r>
          </w:p>
        </w:tc>
        <w:tc>
          <w:tcPr>
            <w:tcW w:type="dxa" w:w="4320"/>
          </w:tcPr>
          <w:p>
            <w:r>
              <w:t>☐ Yes (FY beginning on/after 31 Dec 2023, ending before 30 Jun 2028)</w:t>
              <w:br/>
              <w:t>☐ No</w:t>
            </w:r>
          </w:p>
        </w:tc>
      </w:tr>
      <w:tr>
        <w:tc>
          <w:tcPr>
            <w:tcW w:type="dxa" w:w="4320"/>
          </w:tcPr>
          <w:p>
            <w:r>
              <w:rPr>
                <w:b/>
              </w:rPr>
              <w:t>First Year of GIR Filing:</w:t>
            </w:r>
          </w:p>
        </w:tc>
        <w:tc>
          <w:tcPr>
            <w:tcW w:type="dxa" w:w="4320"/>
          </w:tcPr>
          <w:p>
            <w:r>
              <w:t>☐ Yes  ☐ No</w:t>
            </w:r>
          </w:p>
        </w:tc>
      </w:tr>
      <w:tr>
        <w:tc>
          <w:tcPr>
            <w:tcW w:type="dxa" w:w="4320"/>
          </w:tcPr>
          <w:p>
            <w:r>
              <w:rPr>
                <w:b/>
              </w:rPr>
              <w:t>Transitional Relief Claimed:</w:t>
            </w:r>
          </w:p>
        </w:tc>
        <w:tc>
          <w:tcPr>
            <w:tcW w:type="dxa" w:w="4320"/>
          </w:tcPr>
          <w:p>
            <w:r>
              <w:t>☐ Yes  ☐ No  ☐ N/A</w:t>
            </w:r>
          </w:p>
        </w:tc>
      </w:tr>
      <w:tr>
        <w:tc>
          <w:tcPr>
            <w:tcW w:type="dxa" w:w="4320"/>
          </w:tcPr>
          <w:p>
            <w:r>
              <w:rPr>
                <w:b/>
              </w:rPr>
              <w:t>Basis for Relief Claim:</w:t>
            </w:r>
          </w:p>
        </w:tc>
        <w:tc>
          <w:tcPr>
            <w:tcW w:type="dxa" w:w="4320"/>
          </w:tcPr>
          <w:p>
            <w:r>
              <w:t>[Summarise basis]</w:t>
            </w:r>
          </w:p>
        </w:tc>
      </w:tr>
    </w:tbl>
    <w:p/>
    <w:p>
      <w:pPr>
        <w:pStyle w:val="Heading2"/>
      </w:pPr>
      <w:r>
        <w:t>F.2 "Reasonable Measures" Evidence</w:t>
      </w:r>
    </w:p>
    <w:p>
      <w:r>
        <w:t>Document evidence demonstrating reasonable measures were taken to ensure correct GloBE application: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Evidence Category</w:t>
            </w:r>
          </w:p>
        </w:tc>
        <w:tc>
          <w:tcPr>
            <w:tcW w:type="dxa" w:w="2160"/>
          </w:tcPr>
          <w:p>
            <w:r>
              <w:rPr>
                <w:b/>
              </w:rPr>
              <w:t>Description</w:t>
            </w:r>
          </w:p>
        </w:tc>
        <w:tc>
          <w:tcPr>
            <w:tcW w:type="dxa" w:w="2160"/>
          </w:tcPr>
          <w:p>
            <w:r>
              <w:rPr>
                <w:b/>
              </w:rPr>
              <w:t>Documentation Reference</w:t>
            </w:r>
          </w:p>
        </w:tc>
        <w:tc>
          <w:tcPr>
            <w:tcW w:type="dxa" w:w="2160"/>
          </w:tcPr>
          <w:p>
            <w:r>
              <w:rPr>
                <w:b/>
              </w:rPr>
              <w:t>Attached?</w:t>
            </w:r>
          </w:p>
        </w:tc>
      </w:tr>
      <w:tr>
        <w:tc>
          <w:tcPr>
            <w:tcW w:type="dxa" w:w="2160"/>
          </w:tcPr>
          <w:p>
            <w:r>
              <w:t>Professional advice obtained</w:t>
            </w:r>
          </w:p>
        </w:tc>
        <w:tc>
          <w:tcPr>
            <w:tcW w:type="dxa" w:w="2160"/>
          </w:tcPr>
          <w:p>
            <w:r>
              <w:t>[Advisor name / scope]</w:t>
            </w:r>
          </w:p>
        </w:tc>
        <w:tc>
          <w:tcPr>
            <w:tcW w:type="dxa" w:w="2160"/>
          </w:tcPr>
          <w:p>
            <w:r>
              <w:t>[Reference]</w:t>
            </w:r>
          </w:p>
        </w:tc>
        <w:tc>
          <w:tcPr>
            <w:tcW w:type="dxa" w:w="2160"/>
          </w:tcPr>
          <w:p>
            <w:r>
              <w:t>☐ Yes ☐ No</w:t>
            </w:r>
          </w:p>
        </w:tc>
      </w:tr>
      <w:tr>
        <w:tc>
          <w:tcPr>
            <w:tcW w:type="dxa" w:w="2160"/>
          </w:tcPr>
          <w:p>
            <w:r>
              <w:t>Systems implemented</w:t>
            </w:r>
          </w:p>
        </w:tc>
        <w:tc>
          <w:tcPr>
            <w:tcW w:type="dxa" w:w="2160"/>
          </w:tcPr>
          <w:p>
            <w:r>
              <w:t>[System description]</w:t>
            </w:r>
          </w:p>
        </w:tc>
        <w:tc>
          <w:tcPr>
            <w:tcW w:type="dxa" w:w="2160"/>
          </w:tcPr>
          <w:p>
            <w:r>
              <w:t>[Reference]</w:t>
            </w:r>
          </w:p>
        </w:tc>
        <w:tc>
          <w:tcPr>
            <w:tcW w:type="dxa" w:w="2160"/>
          </w:tcPr>
          <w:p>
            <w:r>
              <w:t>☐ Yes ☐ No</w:t>
            </w:r>
          </w:p>
        </w:tc>
      </w:tr>
      <w:tr>
        <w:tc>
          <w:tcPr>
            <w:tcW w:type="dxa" w:w="2160"/>
          </w:tcPr>
          <w:p>
            <w:r>
              <w:t>Controls established</w:t>
            </w:r>
          </w:p>
        </w:tc>
        <w:tc>
          <w:tcPr>
            <w:tcW w:type="dxa" w:w="2160"/>
          </w:tcPr>
          <w:p>
            <w:r>
              <w:t>[Control description]</w:t>
            </w:r>
          </w:p>
        </w:tc>
        <w:tc>
          <w:tcPr>
            <w:tcW w:type="dxa" w:w="2160"/>
          </w:tcPr>
          <w:p>
            <w:r>
              <w:t>[Reference]</w:t>
            </w:r>
          </w:p>
        </w:tc>
        <w:tc>
          <w:tcPr>
            <w:tcW w:type="dxa" w:w="2160"/>
          </w:tcPr>
          <w:p>
            <w:r>
              <w:t>☐ Yes ☐ No</w:t>
            </w:r>
          </w:p>
        </w:tc>
      </w:tr>
      <w:tr>
        <w:tc>
          <w:tcPr>
            <w:tcW w:type="dxa" w:w="2160"/>
          </w:tcPr>
          <w:p>
            <w:r>
              <w:t>Training completed</w:t>
            </w:r>
          </w:p>
        </w:tc>
        <w:tc>
          <w:tcPr>
            <w:tcW w:type="dxa" w:w="2160"/>
          </w:tcPr>
          <w:p>
            <w:r>
              <w:t>[Training description]</w:t>
            </w:r>
          </w:p>
        </w:tc>
        <w:tc>
          <w:tcPr>
            <w:tcW w:type="dxa" w:w="2160"/>
          </w:tcPr>
          <w:p>
            <w:r>
              <w:t>[Reference]</w:t>
            </w:r>
          </w:p>
        </w:tc>
        <w:tc>
          <w:tcPr>
            <w:tcW w:type="dxa" w:w="2160"/>
          </w:tcPr>
          <w:p>
            <w:r>
              <w:t>☐ Yes ☐ No</w:t>
            </w:r>
          </w:p>
        </w:tc>
      </w:tr>
      <w:tr>
        <w:tc>
          <w:tcPr>
            <w:tcW w:type="dxa" w:w="2160"/>
          </w:tcPr>
          <w:p>
            <w:r>
              <w:t>Reviews performed</w:t>
            </w:r>
          </w:p>
        </w:tc>
        <w:tc>
          <w:tcPr>
            <w:tcW w:type="dxa" w:w="2160"/>
          </w:tcPr>
          <w:p>
            <w:r>
              <w:t>[Review process]</w:t>
            </w:r>
          </w:p>
        </w:tc>
        <w:tc>
          <w:tcPr>
            <w:tcW w:type="dxa" w:w="2160"/>
          </w:tcPr>
          <w:p>
            <w:r>
              <w:t>[Reference]</w:t>
            </w:r>
          </w:p>
        </w:tc>
        <w:tc>
          <w:tcPr>
            <w:tcW w:type="dxa" w:w="2160"/>
          </w:tcPr>
          <w:p>
            <w:r>
              <w:t>☐ Yes ☐ No</w:t>
            </w:r>
          </w:p>
        </w:tc>
      </w:tr>
      <w:tr>
        <w:tc>
          <w:tcPr>
            <w:tcW w:type="dxa" w:w="2160"/>
          </w:tcPr>
          <w:p>
            <w:r>
              <w:t>Timelines met</w:t>
            </w:r>
          </w:p>
        </w:tc>
        <w:tc>
          <w:tcPr>
            <w:tcW w:type="dxa" w:w="2160"/>
          </w:tcPr>
          <w:p>
            <w:r>
              <w:t>[Milestones achieved]</w:t>
            </w:r>
          </w:p>
        </w:tc>
        <w:tc>
          <w:tcPr>
            <w:tcW w:type="dxa" w:w="2160"/>
          </w:tcPr>
          <w:p>
            <w:r>
              <w:t>[Reference]</w:t>
            </w:r>
          </w:p>
        </w:tc>
        <w:tc>
          <w:tcPr>
            <w:tcW w:type="dxa" w:w="2160"/>
          </w:tcPr>
          <w:p>
            <w:r>
              <w:t>☐ Yes ☐ No</w:t>
            </w:r>
          </w:p>
        </w:tc>
      </w:tr>
      <w:tr>
        <w:tc>
          <w:tcPr>
            <w:tcW w:type="dxa" w:w="2160"/>
          </w:tcPr>
          <w:p>
            <w:r>
              <w:t>Early preparation</w:t>
            </w:r>
          </w:p>
        </w:tc>
        <w:tc>
          <w:tcPr>
            <w:tcW w:type="dxa" w:w="2160"/>
          </w:tcPr>
          <w:p>
            <w:r>
              <w:t>[Preparation evidence]</w:t>
            </w:r>
          </w:p>
        </w:tc>
        <w:tc>
          <w:tcPr>
            <w:tcW w:type="dxa" w:w="2160"/>
          </w:tcPr>
          <w:p>
            <w:r>
              <w:t>[Reference]</w:t>
            </w:r>
          </w:p>
        </w:tc>
        <w:tc>
          <w:tcPr>
            <w:tcW w:type="dxa" w:w="2160"/>
          </w:tcPr>
          <w:p>
            <w:r>
              <w:t>☐ Yes ☐ No</w:t>
            </w:r>
          </w:p>
        </w:tc>
      </w:tr>
      <w:tr>
        <w:tc>
          <w:tcPr>
            <w:tcW w:type="dxa" w:w="2160"/>
          </w:tcPr>
          <w:p>
            <w:r>
              <w:t>Prompt correction</w:t>
            </w:r>
          </w:p>
        </w:tc>
        <w:tc>
          <w:tcPr>
            <w:tcW w:type="dxa" w:w="2160"/>
          </w:tcPr>
          <w:p>
            <w:r>
              <w:t>[Correction timeline]</w:t>
            </w:r>
          </w:p>
        </w:tc>
        <w:tc>
          <w:tcPr>
            <w:tcW w:type="dxa" w:w="2160"/>
          </w:tcPr>
          <w:p>
            <w:r>
              <w:t>[Reference]</w:t>
            </w:r>
          </w:p>
        </w:tc>
        <w:tc>
          <w:tcPr>
            <w:tcW w:type="dxa" w:w="2160"/>
          </w:tcPr>
          <w:p>
            <w:r>
              <w:t>☐ Yes ☐ No</w:t>
            </w:r>
          </w:p>
        </w:tc>
      </w:tr>
    </w:tbl>
    <w:p/>
    <w:p>
      <w:pPr>
        <w:pStyle w:val="Heading2"/>
      </w:pPr>
      <w:r>
        <w:t>F.3 Reasonable Excuse Documentation (UK)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Weight</w:t>
            </w:r>
          </w:p>
        </w:tc>
        <w:tc>
          <w:tcPr>
            <w:tcW w:type="dxa" w:w="2880"/>
          </w:tcPr>
          <w:p>
            <w:r>
              <w:rPr>
                <w:b/>
              </w:rPr>
              <w:t>Evidence</w:t>
            </w:r>
          </w:p>
        </w:tc>
      </w:tr>
      <w:tr>
        <w:tc>
          <w:tcPr>
            <w:tcW w:type="dxa" w:w="2880"/>
          </w:tcPr>
          <w:p>
            <w:r>
              <w:t>Complexity of rules</w:t>
            </w:r>
          </w:p>
        </w:tc>
        <w:tc>
          <w:tcPr>
            <w:tcW w:type="dxa" w:w="2880"/>
          </w:tcPr>
          <w:p>
            <w:r>
              <w:t>☐ High ☐ Medium ☐ Low</w:t>
            </w:r>
          </w:p>
        </w:tc>
        <w:tc>
          <w:tcPr>
            <w:tcW w:type="dxa" w:w="2880"/>
          </w:tcPr>
          <w:p>
            <w:r>
              <w:t>[Evidence]</w:t>
            </w:r>
          </w:p>
        </w:tc>
      </w:tr>
      <w:tr>
        <w:tc>
          <w:tcPr>
            <w:tcW w:type="dxa" w:w="2880"/>
          </w:tcPr>
          <w:p>
            <w:r>
              <w:t>Reliance on advisors</w:t>
            </w:r>
          </w:p>
        </w:tc>
        <w:tc>
          <w:tcPr>
            <w:tcW w:type="dxa" w:w="2880"/>
          </w:tcPr>
          <w:p>
            <w:r>
              <w:t>☐ High ☐ Medium ☐ Low</w:t>
            </w:r>
          </w:p>
        </w:tc>
        <w:tc>
          <w:tcPr>
            <w:tcW w:type="dxa" w:w="2880"/>
          </w:tcPr>
          <w:p>
            <w:r>
              <w:t>[Evidence]</w:t>
            </w:r>
          </w:p>
        </w:tc>
      </w:tr>
      <w:tr>
        <w:tc>
          <w:tcPr>
            <w:tcW w:type="dxa" w:w="2880"/>
          </w:tcPr>
          <w:p>
            <w:r>
              <w:t>Systems failures</w:t>
            </w:r>
          </w:p>
        </w:tc>
        <w:tc>
          <w:tcPr>
            <w:tcW w:type="dxa" w:w="2880"/>
          </w:tcPr>
          <w:p>
            <w:r>
              <w:t>☐ High ☐ Medium ☐ Low</w:t>
            </w:r>
          </w:p>
        </w:tc>
        <w:tc>
          <w:tcPr>
            <w:tcW w:type="dxa" w:w="2880"/>
          </w:tcPr>
          <w:p>
            <w:r>
              <w:t>[Evidence]</w:t>
            </w:r>
          </w:p>
        </w:tc>
      </w:tr>
      <w:tr>
        <w:tc>
          <w:tcPr>
            <w:tcW w:type="dxa" w:w="2880"/>
          </w:tcPr>
          <w:p>
            <w:r>
              <w:t>Time pressures</w:t>
            </w:r>
          </w:p>
        </w:tc>
        <w:tc>
          <w:tcPr>
            <w:tcW w:type="dxa" w:w="2880"/>
          </w:tcPr>
          <w:p>
            <w:r>
              <w:t>☐ High ☐ Medium ☐ Low</w:t>
            </w:r>
          </w:p>
        </w:tc>
        <w:tc>
          <w:tcPr>
            <w:tcW w:type="dxa" w:w="2880"/>
          </w:tcPr>
          <w:p>
            <w:r>
              <w:t>[Evidence]</w:t>
            </w:r>
          </w:p>
        </w:tc>
      </w:tr>
      <w:tr>
        <w:tc>
          <w:tcPr>
            <w:tcW w:type="dxa" w:w="2880"/>
          </w:tcPr>
          <w:p>
            <w:r>
              <w:t>Resource constraints</w:t>
            </w:r>
          </w:p>
        </w:tc>
        <w:tc>
          <w:tcPr>
            <w:tcW w:type="dxa" w:w="2880"/>
          </w:tcPr>
          <w:p>
            <w:r>
              <w:t>☐ High ☐ Medium ☐ Low</w:t>
            </w:r>
          </w:p>
        </w:tc>
        <w:tc>
          <w:tcPr>
            <w:tcW w:type="dxa" w:w="2880"/>
          </w:tcPr>
          <w:p>
            <w:r>
              <w:t>[Evidence]</w:t>
            </w:r>
          </w:p>
        </w:tc>
      </w:tr>
    </w:tbl>
    <w:p/>
    <w:p>
      <w:pPr>
        <w:pStyle w:val="Heading1"/>
      </w:pPr>
      <w:r>
        <w:t>PART G: Interest Calculation</w:t>
      </w:r>
    </w:p>
    <w:p>
      <w:pPr>
        <w:pStyle w:val="Heading2"/>
      </w:pPr>
      <w:r>
        <w:t>G.1 Underpayment Interest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Underpaid Top-up Tax Amount:</w:t>
            </w:r>
          </w:p>
        </w:tc>
        <w:tc>
          <w:tcPr>
            <w:tcW w:type="dxa" w:w="4320"/>
          </w:tcPr>
          <w:p>
            <w:r>
              <w:t>[Currency] [Amount]</w:t>
            </w:r>
          </w:p>
        </w:tc>
      </w:tr>
      <w:tr>
        <w:tc>
          <w:tcPr>
            <w:tcW w:type="dxa" w:w="4320"/>
          </w:tcPr>
          <w:p>
            <w:r>
              <w:rPr>
                <w:b/>
              </w:rPr>
              <w:t>Original Payment Due Date:</w:t>
            </w:r>
          </w:p>
        </w:tc>
        <w:tc>
          <w:tcPr>
            <w:tcW w:type="dxa" w:w="4320"/>
          </w:tcPr>
          <w:p>
            <w:r>
              <w:t>[DD/MM/YYYY]</w:t>
            </w:r>
          </w:p>
        </w:tc>
      </w:tr>
      <w:tr>
        <w:tc>
          <w:tcPr>
            <w:tcW w:type="dxa" w:w="4320"/>
          </w:tcPr>
          <w:p>
            <w:r>
              <w:rPr>
                <w:b/>
              </w:rPr>
              <w:t>Amendment Payment Date:</w:t>
            </w:r>
          </w:p>
        </w:tc>
        <w:tc>
          <w:tcPr>
            <w:tcW w:type="dxa" w:w="4320"/>
          </w:tcPr>
          <w:p>
            <w:r>
              <w:t>[DD/MM/YYYY]</w:t>
            </w:r>
          </w:p>
        </w:tc>
      </w:tr>
      <w:tr>
        <w:tc>
          <w:tcPr>
            <w:tcW w:type="dxa" w:w="4320"/>
          </w:tcPr>
          <w:p>
            <w:r>
              <w:rPr>
                <w:b/>
              </w:rPr>
              <w:t>Days Late:</w:t>
            </w:r>
          </w:p>
        </w:tc>
        <w:tc>
          <w:tcPr>
            <w:tcW w:type="dxa" w:w="4320"/>
          </w:tcPr>
          <w:p>
            <w:r>
              <w:t>[Number]</w:t>
            </w:r>
          </w:p>
        </w:tc>
      </w:tr>
      <w:tr>
        <w:tc>
          <w:tcPr>
            <w:tcW w:type="dxa" w:w="4320"/>
          </w:tcPr>
          <w:p>
            <w:r>
              <w:rPr>
                <w:b/>
              </w:rPr>
              <w:t>Applicable Interest Rate:</w:t>
            </w:r>
          </w:p>
        </w:tc>
        <w:tc>
          <w:tcPr>
            <w:tcW w:type="dxa" w:w="4320"/>
          </w:tcPr>
          <w:p>
            <w:r>
              <w:t>[X]% per annum</w:t>
            </w:r>
          </w:p>
        </w:tc>
      </w:tr>
      <w:tr>
        <w:tc>
          <w:tcPr>
            <w:tcW w:type="dxa" w:w="4320"/>
          </w:tcPr>
          <w:p>
            <w:r>
              <w:rPr>
                <w:b/>
              </w:rPr>
              <w:t>Interest Rate Source:</w:t>
            </w:r>
          </w:p>
        </w:tc>
        <w:tc>
          <w:tcPr>
            <w:tcW w:type="dxa" w:w="4320"/>
          </w:tcPr>
          <w:p>
            <w:r>
              <w:t>[e.g., HMRC late payment rate, jurisdiction rate]</w:t>
            </w:r>
          </w:p>
        </w:tc>
      </w:tr>
      <w:tr>
        <w:tc>
          <w:tcPr>
            <w:tcW w:type="dxa" w:w="4320"/>
          </w:tcPr>
          <w:p>
            <w:r>
              <w:rPr>
                <w:b/>
              </w:rPr>
              <w:t>Interest Calculation:</w:t>
            </w:r>
          </w:p>
        </w:tc>
        <w:tc>
          <w:tcPr>
            <w:tcW w:type="dxa" w:w="4320"/>
          </w:tcPr>
          <w:p>
            <w:r>
              <w:t>[Amount] × [Rate] × ([Days]/365) = [Interest]</w:t>
            </w:r>
          </w:p>
        </w:tc>
      </w:tr>
      <w:tr>
        <w:tc>
          <w:tcPr>
            <w:tcW w:type="dxa" w:w="4320"/>
          </w:tcPr>
          <w:p>
            <w:r>
              <w:rPr>
                <w:b/>
              </w:rPr>
              <w:t>Total Interest Due:</w:t>
            </w:r>
          </w:p>
        </w:tc>
        <w:tc>
          <w:tcPr>
            <w:tcW w:type="dxa" w:w="4320"/>
          </w:tcPr>
          <w:p>
            <w:r>
              <w:t>[Currency] [Amount]</w:t>
            </w:r>
          </w:p>
        </w:tc>
      </w:tr>
      <w:tr>
        <w:tc>
          <w:tcPr>
            <w:tcW w:type="dxa" w:w="4320"/>
          </w:tcPr>
          <w:p>
            <w:r>
              <w:rPr>
                <w:b/>
              </w:rPr>
              <w:t>Total Payment (Tax + Interest):</w:t>
            </w:r>
          </w:p>
        </w:tc>
        <w:tc>
          <w:tcPr>
            <w:tcW w:type="dxa" w:w="4320"/>
          </w:tcPr>
          <w:p>
            <w:r>
              <w:t>[Currency] [Amount]</w:t>
            </w:r>
          </w:p>
        </w:tc>
      </w:tr>
    </w:tbl>
    <w:p/>
    <w:p>
      <w:pPr>
        <w:pStyle w:val="Heading1"/>
      </w:pPr>
      <w:r>
        <w:t>PART H: Multi-Jurisdiction Coordination</w:t>
      </w:r>
    </w:p>
    <w:p>
      <w:pPr>
        <w:pStyle w:val="Heading2"/>
      </w:pPr>
      <w:r>
        <w:t>H.1 Jurisdiction Notification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Jurisdiction</w:t>
            </w:r>
          </w:p>
        </w:tc>
        <w:tc>
          <w:tcPr>
            <w:tcW w:type="dxa" w:w="1440"/>
          </w:tcPr>
          <w:p>
            <w:r>
              <w:rPr>
                <w:b/>
              </w:rPr>
              <w:t>Action Required</w:t>
            </w:r>
          </w:p>
        </w:tc>
        <w:tc>
          <w:tcPr>
            <w:tcW w:type="dxa" w:w="1440"/>
          </w:tcPr>
          <w:p>
            <w:r>
              <w:rPr>
                <w:b/>
              </w:rPr>
              <w:t>Notification Date</w:t>
            </w:r>
          </w:p>
        </w:tc>
        <w:tc>
          <w:tcPr>
            <w:tcW w:type="dxa" w:w="1440"/>
          </w:tcPr>
          <w:p>
            <w:r>
              <w:rPr>
                <w:b/>
              </w:rPr>
              <w:t>Method</w:t>
            </w:r>
          </w:p>
        </w:tc>
        <w:tc>
          <w:tcPr>
            <w:tcW w:type="dxa" w:w="1440"/>
          </w:tcPr>
          <w:p>
            <w:r>
              <w:rPr>
                <w:b/>
              </w:rPr>
              <w:t>Contact</w:t>
            </w:r>
          </w:p>
        </w:tc>
        <w:tc>
          <w:tcPr>
            <w:tcW w:type="dxa" w:w="1440"/>
          </w:tcPr>
          <w:p>
            <w:r>
              <w:rPr>
                <w:b/>
              </w:rPr>
              <w:t>Confirmation</w:t>
            </w:r>
          </w:p>
        </w:tc>
      </w:tr>
      <w:tr>
        <w:tc>
          <w:tcPr>
            <w:tcW w:type="dxa" w:w="1440"/>
          </w:tcPr>
          <w:p/>
        </w:tc>
        <w:tc>
          <w:tcPr>
            <w:tcW w:type="dxa" w:w="1440"/>
          </w:tcPr>
          <w:p>
            <w:r>
              <w:t>☐ Amend GIR</w:t>
              <w:br/>
              <w:t>☐ Notify Only</w:t>
              <w:br/>
              <w:t>☐ No Action</w:t>
            </w:r>
          </w:p>
        </w:tc>
        <w:tc>
          <w:tcPr>
            <w:tcW w:type="dxa" w:w="1440"/>
          </w:tcPr>
          <w:p/>
        </w:tc>
        <w:tc>
          <w:tcPr>
            <w:tcW w:type="dxa" w:w="1440"/>
          </w:tcPr>
          <w:p>
            <w:r>
              <w:t>☐ Portal</w:t>
              <w:br/>
              <w:t>☐ Email</w:t>
              <w:br/>
              <w:t>☐ Post</w:t>
            </w:r>
          </w:p>
        </w:tc>
        <w:tc>
          <w:tcPr>
            <w:tcW w:type="dxa" w:w="1440"/>
          </w:tcPr>
          <w:p/>
        </w:tc>
        <w:tc>
          <w:tcPr>
            <w:tcW w:type="dxa" w:w="1440"/>
          </w:tcPr>
          <w:p>
            <w:r>
              <w:t>☐ Confirmed</w:t>
              <w:br/>
              <w:t>☐ Pending</w:t>
            </w:r>
          </w:p>
        </w:tc>
      </w:tr>
      <w:tr>
        <w:tc>
          <w:tcPr>
            <w:tcW w:type="dxa" w:w="1440"/>
          </w:tcPr>
          <w:p/>
        </w:tc>
        <w:tc>
          <w:tcPr>
            <w:tcW w:type="dxa" w:w="1440"/>
          </w:tcPr>
          <w:p>
            <w:r>
              <w:t>☐ Amend GIR</w:t>
              <w:br/>
              <w:t>☐ Notify Only</w:t>
              <w:br/>
              <w:t>☐ No Action</w:t>
            </w:r>
          </w:p>
        </w:tc>
        <w:tc>
          <w:tcPr>
            <w:tcW w:type="dxa" w:w="1440"/>
          </w:tcPr>
          <w:p/>
        </w:tc>
        <w:tc>
          <w:tcPr>
            <w:tcW w:type="dxa" w:w="1440"/>
          </w:tcPr>
          <w:p>
            <w:r>
              <w:t>☐ Portal</w:t>
              <w:br/>
              <w:t>☐ Email</w:t>
              <w:br/>
              <w:t>☐ Post</w:t>
            </w:r>
          </w:p>
        </w:tc>
        <w:tc>
          <w:tcPr>
            <w:tcW w:type="dxa" w:w="1440"/>
          </w:tcPr>
          <w:p/>
        </w:tc>
        <w:tc>
          <w:tcPr>
            <w:tcW w:type="dxa" w:w="1440"/>
          </w:tcPr>
          <w:p>
            <w:r>
              <w:t>☐ Confirmed</w:t>
              <w:br/>
              <w:t>☐ Pending</w:t>
            </w:r>
          </w:p>
        </w:tc>
      </w:tr>
      <w:tr>
        <w:tc>
          <w:tcPr>
            <w:tcW w:type="dxa" w:w="1440"/>
          </w:tcPr>
          <w:p/>
        </w:tc>
        <w:tc>
          <w:tcPr>
            <w:tcW w:type="dxa" w:w="1440"/>
          </w:tcPr>
          <w:p>
            <w:r>
              <w:t>☐ Amend GIR</w:t>
              <w:br/>
              <w:t>☐ Notify Only</w:t>
              <w:br/>
              <w:t>☐ No Action</w:t>
            </w:r>
          </w:p>
        </w:tc>
        <w:tc>
          <w:tcPr>
            <w:tcW w:type="dxa" w:w="1440"/>
          </w:tcPr>
          <w:p/>
        </w:tc>
        <w:tc>
          <w:tcPr>
            <w:tcW w:type="dxa" w:w="1440"/>
          </w:tcPr>
          <w:p>
            <w:r>
              <w:t>☐ Portal</w:t>
              <w:br/>
              <w:t>☐ Email</w:t>
              <w:br/>
              <w:t>☐ Post</w:t>
            </w:r>
          </w:p>
        </w:tc>
        <w:tc>
          <w:tcPr>
            <w:tcW w:type="dxa" w:w="1440"/>
          </w:tcPr>
          <w:p/>
        </w:tc>
        <w:tc>
          <w:tcPr>
            <w:tcW w:type="dxa" w:w="1440"/>
          </w:tcPr>
          <w:p>
            <w:r>
              <w:t>☐ Confirmed</w:t>
              <w:br/>
              <w:t>☐ Pending</w:t>
            </w:r>
          </w:p>
        </w:tc>
      </w:tr>
      <w:tr>
        <w:tc>
          <w:tcPr>
            <w:tcW w:type="dxa" w:w="1440"/>
          </w:tcPr>
          <w:p/>
        </w:tc>
        <w:tc>
          <w:tcPr>
            <w:tcW w:type="dxa" w:w="1440"/>
          </w:tcPr>
          <w:p>
            <w:r>
              <w:t>☐ Amend GIR</w:t>
              <w:br/>
              <w:t>☐ Notify Only</w:t>
              <w:br/>
              <w:t>☐ No Action</w:t>
            </w:r>
          </w:p>
        </w:tc>
        <w:tc>
          <w:tcPr>
            <w:tcW w:type="dxa" w:w="1440"/>
          </w:tcPr>
          <w:p/>
        </w:tc>
        <w:tc>
          <w:tcPr>
            <w:tcW w:type="dxa" w:w="1440"/>
          </w:tcPr>
          <w:p>
            <w:r>
              <w:t>☐ Portal</w:t>
              <w:br/>
              <w:t>☐ Email</w:t>
              <w:br/>
              <w:t>☐ Post</w:t>
            </w:r>
          </w:p>
        </w:tc>
        <w:tc>
          <w:tcPr>
            <w:tcW w:type="dxa" w:w="1440"/>
          </w:tcPr>
          <w:p/>
        </w:tc>
        <w:tc>
          <w:tcPr>
            <w:tcW w:type="dxa" w:w="1440"/>
          </w:tcPr>
          <w:p>
            <w:r>
              <w:t>☐ Confirmed</w:t>
              <w:br/>
              <w:t>☐ Pending</w:t>
            </w:r>
          </w:p>
        </w:tc>
      </w:tr>
      <w:tr>
        <w:tc>
          <w:tcPr>
            <w:tcW w:type="dxa" w:w="1440"/>
          </w:tcPr>
          <w:p/>
        </w:tc>
        <w:tc>
          <w:tcPr>
            <w:tcW w:type="dxa" w:w="1440"/>
          </w:tcPr>
          <w:p>
            <w:r>
              <w:t>☐ Amend GIR</w:t>
              <w:br/>
              <w:t>☐ Notify Only</w:t>
              <w:br/>
              <w:t>☐ No Action</w:t>
            </w:r>
          </w:p>
        </w:tc>
        <w:tc>
          <w:tcPr>
            <w:tcW w:type="dxa" w:w="1440"/>
          </w:tcPr>
          <w:p/>
        </w:tc>
        <w:tc>
          <w:tcPr>
            <w:tcW w:type="dxa" w:w="1440"/>
          </w:tcPr>
          <w:p>
            <w:r>
              <w:t>☐ Portal</w:t>
              <w:br/>
              <w:t>☐ Email</w:t>
              <w:br/>
              <w:t>☐ Post</w:t>
            </w:r>
          </w:p>
        </w:tc>
        <w:tc>
          <w:tcPr>
            <w:tcW w:type="dxa" w:w="1440"/>
          </w:tcPr>
          <w:p/>
        </w:tc>
        <w:tc>
          <w:tcPr>
            <w:tcW w:type="dxa" w:w="1440"/>
          </w:tcPr>
          <w:p>
            <w:r>
              <w:t>☐ Confirmed</w:t>
              <w:br/>
              <w:t>☐ Pending</w:t>
            </w:r>
          </w:p>
        </w:tc>
      </w:tr>
    </w:tbl>
    <w:p/>
    <w:p>
      <w:pPr>
        <w:pStyle w:val="Heading2"/>
      </w:pPr>
      <w:r>
        <w:t>H.2 Coordination Protocol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Week</w:t>
            </w:r>
          </w:p>
        </w:tc>
        <w:tc>
          <w:tcPr>
            <w:tcW w:type="dxa" w:w="2160"/>
          </w:tcPr>
          <w:p>
            <w:r>
              <w:rPr>
                <w:b/>
              </w:rPr>
              <w:t>Action</w:t>
            </w:r>
          </w:p>
        </w:tc>
        <w:tc>
          <w:tcPr>
            <w:tcW w:type="dxa" w:w="2160"/>
          </w:tcPr>
          <w:p>
            <w:r>
              <w:rPr>
                <w:b/>
              </w:rPr>
              <w:t>Owner</w:t>
            </w:r>
          </w:p>
        </w:tc>
        <w:tc>
          <w:tcPr>
            <w:tcW w:type="dxa" w:w="2160"/>
          </w:tcPr>
          <w:p>
            <w:r>
              <w:rPr>
                <w:b/>
              </w:rPr>
              <w:t>Status</w:t>
            </w:r>
          </w:p>
        </w:tc>
      </w:tr>
      <w:tr>
        <w:tc>
          <w:tcPr>
            <w:tcW w:type="dxa" w:w="2160"/>
          </w:tcPr>
          <w:p>
            <w:r>
              <w:t>Week 1</w:t>
            </w:r>
          </w:p>
        </w:tc>
        <w:tc>
          <w:tcPr>
            <w:tcW w:type="dxa" w:w="2160"/>
          </w:tcPr>
          <w:p>
            <w:r>
              <w:t>Finalise corrected calculations; Obtain sign-off</w:t>
            </w:r>
          </w:p>
        </w:tc>
        <w:tc>
          <w:tcPr>
            <w:tcW w:type="dxa" w:w="2160"/>
          </w:tcPr>
          <w:p/>
        </w:tc>
        <w:tc>
          <w:tcPr>
            <w:tcW w:type="dxa" w:w="2160"/>
          </w:tcPr>
          <w:p>
            <w:r>
              <w:t>☐ Complete</w:t>
            </w:r>
          </w:p>
        </w:tc>
      </w:tr>
      <w:tr>
        <w:tc>
          <w:tcPr>
            <w:tcW w:type="dxa" w:w="2160"/>
          </w:tcPr>
          <w:p>
            <w:r>
              <w:t>Week 2</w:t>
            </w:r>
          </w:p>
        </w:tc>
        <w:tc>
          <w:tcPr>
            <w:tcW w:type="dxa" w:w="2160"/>
          </w:tcPr>
          <w:p>
            <w:r>
              <w:t>Prepare amended GIR XML; Draft covering letter; Calculate interest</w:t>
            </w:r>
          </w:p>
        </w:tc>
        <w:tc>
          <w:tcPr>
            <w:tcW w:type="dxa" w:w="2160"/>
          </w:tcPr>
          <w:p/>
        </w:tc>
        <w:tc>
          <w:tcPr>
            <w:tcW w:type="dxa" w:w="2160"/>
          </w:tcPr>
          <w:p>
            <w:r>
              <w:t>☐ Complete</w:t>
            </w:r>
          </w:p>
        </w:tc>
      </w:tr>
      <w:tr>
        <w:tc>
          <w:tcPr>
            <w:tcW w:type="dxa" w:w="2160"/>
          </w:tcPr>
          <w:p>
            <w:r>
              <w:t>Week 3</w:t>
            </w:r>
          </w:p>
        </w:tc>
        <w:tc>
          <w:tcPr>
            <w:tcW w:type="dxa" w:w="2160"/>
          </w:tcPr>
          <w:p>
            <w:r>
              <w:t>Submit amended GIR to primary jurisdiction; Pay additional tax + interest</w:t>
            </w:r>
          </w:p>
        </w:tc>
        <w:tc>
          <w:tcPr>
            <w:tcW w:type="dxa" w:w="2160"/>
          </w:tcPr>
          <w:p/>
        </w:tc>
        <w:tc>
          <w:tcPr>
            <w:tcW w:type="dxa" w:w="2160"/>
          </w:tcPr>
          <w:p>
            <w:r>
              <w:t>☐ Complete</w:t>
            </w:r>
          </w:p>
        </w:tc>
      </w:tr>
      <w:tr>
        <w:tc>
          <w:tcPr>
            <w:tcW w:type="dxa" w:w="2160"/>
          </w:tcPr>
          <w:p>
            <w:r>
              <w:t>Week 4</w:t>
            </w:r>
          </w:p>
        </w:tc>
        <w:tc>
          <w:tcPr>
            <w:tcW w:type="dxa" w:w="2160"/>
          </w:tcPr>
          <w:p>
            <w:r>
              <w:t>Notify secondary jurisdictions; Update internal records; Brief auditors</w:t>
            </w:r>
          </w:p>
        </w:tc>
        <w:tc>
          <w:tcPr>
            <w:tcW w:type="dxa" w:w="2160"/>
          </w:tcPr>
          <w:p/>
        </w:tc>
        <w:tc>
          <w:tcPr>
            <w:tcW w:type="dxa" w:w="2160"/>
          </w:tcPr>
          <w:p>
            <w:r>
              <w:t>☐ Complete</w:t>
            </w:r>
          </w:p>
        </w:tc>
      </w:tr>
      <w:tr>
        <w:tc>
          <w:tcPr>
            <w:tcW w:type="dxa" w:w="2160"/>
          </w:tcPr>
          <w:p>
            <w:r>
              <w:t>Ongoing</w:t>
            </w:r>
          </w:p>
        </w:tc>
        <w:tc>
          <w:tcPr>
            <w:tcW w:type="dxa" w:w="2160"/>
          </w:tcPr>
          <w:p>
            <w:r>
              <w:t>Monitor for authority acknowledgement and queries</w:t>
            </w:r>
          </w:p>
        </w:tc>
        <w:tc>
          <w:tcPr>
            <w:tcW w:type="dxa" w:w="2160"/>
          </w:tcPr>
          <w:p/>
        </w:tc>
        <w:tc>
          <w:tcPr>
            <w:tcW w:type="dxa" w:w="2160"/>
          </w:tcPr>
          <w:p>
            <w:r>
              <w:t>☐ Ongoing</w:t>
            </w:r>
          </w:p>
        </w:tc>
      </w:tr>
    </w:tbl>
    <w:p/>
    <w:p>
      <w:pPr>
        <w:pStyle w:val="Heading1"/>
      </w:pPr>
      <w:r>
        <w:t>PART I: Corrective Actions</w:t>
      </w:r>
    </w:p>
    <w:p>
      <w:pPr>
        <w:pStyle w:val="Heading2"/>
      </w:pPr>
      <w:r>
        <w:t>I.1 Process Improvements Implemented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Improvement</w:t>
            </w:r>
          </w:p>
        </w:tc>
        <w:tc>
          <w:tcPr>
            <w:tcW w:type="dxa" w:w="2160"/>
          </w:tcPr>
          <w:p>
            <w:r>
              <w:rPr>
                <w:b/>
              </w:rPr>
              <w:t>Description</w:t>
            </w:r>
          </w:p>
        </w:tc>
        <w:tc>
          <w:tcPr>
            <w:tcW w:type="dxa" w:w="2160"/>
          </w:tcPr>
          <w:p>
            <w:r>
              <w:rPr>
                <w:b/>
              </w:rPr>
              <w:t>Implementation Date</w:t>
            </w:r>
          </w:p>
        </w:tc>
        <w:tc>
          <w:tcPr>
            <w:tcW w:type="dxa" w:w="2160"/>
          </w:tcPr>
          <w:p>
            <w:r>
              <w:rPr>
                <w:b/>
              </w:rPr>
              <w:t>Owner</w:t>
            </w:r>
          </w:p>
        </w:tc>
      </w:tr>
      <w:tr>
        <w:tc>
          <w:tcPr>
            <w:tcW w:type="dxa" w:w="2160"/>
          </w:tcPr>
          <w:p>
            <w:r>
              <w:t>1</w:t>
            </w:r>
          </w:p>
        </w:tc>
        <w:tc>
          <w:tcPr>
            <w:tcW w:type="dxa" w:w="2160"/>
          </w:tcPr>
          <w:p/>
        </w:tc>
        <w:tc>
          <w:tcPr>
            <w:tcW w:type="dxa" w:w="2160"/>
          </w:tcPr>
          <w:p/>
        </w:tc>
        <w:tc>
          <w:tcPr>
            <w:tcW w:type="dxa" w:w="2160"/>
          </w:tcPr>
          <w:p/>
        </w:tc>
      </w:tr>
      <w:tr>
        <w:tc>
          <w:tcPr>
            <w:tcW w:type="dxa" w:w="2160"/>
          </w:tcPr>
          <w:p>
            <w:r>
              <w:t>2</w:t>
            </w:r>
          </w:p>
        </w:tc>
        <w:tc>
          <w:tcPr>
            <w:tcW w:type="dxa" w:w="2160"/>
          </w:tcPr>
          <w:p/>
        </w:tc>
        <w:tc>
          <w:tcPr>
            <w:tcW w:type="dxa" w:w="2160"/>
          </w:tcPr>
          <w:p/>
        </w:tc>
        <w:tc>
          <w:tcPr>
            <w:tcW w:type="dxa" w:w="2160"/>
          </w:tcPr>
          <w:p/>
        </w:tc>
      </w:tr>
      <w:tr>
        <w:tc>
          <w:tcPr>
            <w:tcW w:type="dxa" w:w="2160"/>
          </w:tcPr>
          <w:p>
            <w:r>
              <w:t>3</w:t>
            </w:r>
          </w:p>
        </w:tc>
        <w:tc>
          <w:tcPr>
            <w:tcW w:type="dxa" w:w="2160"/>
          </w:tcPr>
          <w:p/>
        </w:tc>
        <w:tc>
          <w:tcPr>
            <w:tcW w:type="dxa" w:w="2160"/>
          </w:tcPr>
          <w:p/>
        </w:tc>
        <w:tc>
          <w:tcPr>
            <w:tcW w:type="dxa" w:w="2160"/>
          </w:tcPr>
          <w:p/>
        </w:tc>
      </w:tr>
      <w:tr>
        <w:tc>
          <w:tcPr>
            <w:tcW w:type="dxa" w:w="2160"/>
          </w:tcPr>
          <w:p>
            <w:r>
              <w:t>4</w:t>
            </w:r>
          </w:p>
        </w:tc>
        <w:tc>
          <w:tcPr>
            <w:tcW w:type="dxa" w:w="2160"/>
          </w:tcPr>
          <w:p/>
        </w:tc>
        <w:tc>
          <w:tcPr>
            <w:tcW w:type="dxa" w:w="2160"/>
          </w:tcPr>
          <w:p/>
        </w:tc>
        <w:tc>
          <w:tcPr>
            <w:tcW w:type="dxa" w:w="2160"/>
          </w:tcPr>
          <w:p/>
        </w:tc>
      </w:tr>
      <w:tr>
        <w:tc>
          <w:tcPr>
            <w:tcW w:type="dxa" w:w="2160"/>
          </w:tcPr>
          <w:p>
            <w:r>
              <w:t>5</w:t>
            </w:r>
          </w:p>
        </w:tc>
        <w:tc>
          <w:tcPr>
            <w:tcW w:type="dxa" w:w="2160"/>
          </w:tcPr>
          <w:p/>
        </w:tc>
        <w:tc>
          <w:tcPr>
            <w:tcW w:type="dxa" w:w="2160"/>
          </w:tcPr>
          <w:p/>
        </w:tc>
        <w:tc>
          <w:tcPr>
            <w:tcW w:type="dxa" w:w="2160"/>
          </w:tcPr>
          <w:p/>
        </w:tc>
      </w:tr>
    </w:tbl>
    <w:p/>
    <w:p>
      <w:pPr>
        <w:pStyle w:val="Heading2"/>
      </w:pPr>
      <w:r>
        <w:t>I.2 Control Enhancements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Control</w:t>
            </w:r>
          </w:p>
        </w:tc>
        <w:tc>
          <w:tcPr>
            <w:tcW w:type="dxa" w:w="2160"/>
          </w:tcPr>
          <w:p>
            <w:r>
              <w:rPr>
                <w:b/>
              </w:rPr>
              <w:t>Previous State</w:t>
            </w:r>
          </w:p>
        </w:tc>
        <w:tc>
          <w:tcPr>
            <w:tcW w:type="dxa" w:w="2160"/>
          </w:tcPr>
          <w:p>
            <w:r>
              <w:rPr>
                <w:b/>
              </w:rPr>
              <w:t>Enhanced State</w:t>
            </w:r>
          </w:p>
        </w:tc>
        <w:tc>
          <w:tcPr>
            <w:tcW w:type="dxa" w:w="2160"/>
          </w:tcPr>
          <w:p>
            <w:r>
              <w:rPr>
                <w:b/>
              </w:rPr>
              <w:t>Testing Completed</w:t>
            </w:r>
          </w:p>
        </w:tc>
      </w:tr>
      <w:tr>
        <w:tc>
          <w:tcPr>
            <w:tcW w:type="dxa" w:w="2160"/>
          </w:tcPr>
          <w:p/>
        </w:tc>
        <w:tc>
          <w:tcPr>
            <w:tcW w:type="dxa" w:w="2160"/>
          </w:tcPr>
          <w:p/>
        </w:tc>
        <w:tc>
          <w:tcPr>
            <w:tcW w:type="dxa" w:w="2160"/>
          </w:tcPr>
          <w:p/>
        </w:tc>
        <w:tc>
          <w:tcPr>
            <w:tcW w:type="dxa" w:w="2160"/>
          </w:tcPr>
          <w:p>
            <w:r>
              <w:t>☐ Yes ☐ No</w:t>
            </w:r>
          </w:p>
        </w:tc>
      </w:tr>
      <w:tr>
        <w:tc>
          <w:tcPr>
            <w:tcW w:type="dxa" w:w="2160"/>
          </w:tcPr>
          <w:p/>
        </w:tc>
        <w:tc>
          <w:tcPr>
            <w:tcW w:type="dxa" w:w="2160"/>
          </w:tcPr>
          <w:p/>
        </w:tc>
        <w:tc>
          <w:tcPr>
            <w:tcW w:type="dxa" w:w="2160"/>
          </w:tcPr>
          <w:p/>
        </w:tc>
        <w:tc>
          <w:tcPr>
            <w:tcW w:type="dxa" w:w="2160"/>
          </w:tcPr>
          <w:p>
            <w:r>
              <w:t>☐ Yes ☐ No</w:t>
            </w:r>
          </w:p>
        </w:tc>
      </w:tr>
      <w:tr>
        <w:tc>
          <w:tcPr>
            <w:tcW w:type="dxa" w:w="2160"/>
          </w:tcPr>
          <w:p/>
        </w:tc>
        <w:tc>
          <w:tcPr>
            <w:tcW w:type="dxa" w:w="2160"/>
          </w:tcPr>
          <w:p/>
        </w:tc>
        <w:tc>
          <w:tcPr>
            <w:tcW w:type="dxa" w:w="2160"/>
          </w:tcPr>
          <w:p/>
        </w:tc>
        <w:tc>
          <w:tcPr>
            <w:tcW w:type="dxa" w:w="2160"/>
          </w:tcPr>
          <w:p>
            <w:r>
              <w:t>☐ Yes ☐ No</w:t>
            </w:r>
          </w:p>
        </w:tc>
      </w:tr>
      <w:tr>
        <w:tc>
          <w:tcPr>
            <w:tcW w:type="dxa" w:w="2160"/>
          </w:tcPr>
          <w:p/>
        </w:tc>
        <w:tc>
          <w:tcPr>
            <w:tcW w:type="dxa" w:w="2160"/>
          </w:tcPr>
          <w:p/>
        </w:tc>
        <w:tc>
          <w:tcPr>
            <w:tcW w:type="dxa" w:w="2160"/>
          </w:tcPr>
          <w:p/>
        </w:tc>
        <w:tc>
          <w:tcPr>
            <w:tcW w:type="dxa" w:w="2160"/>
          </w:tcPr>
          <w:p>
            <w:r>
              <w:t>☐ Yes ☐ No</w:t>
            </w:r>
          </w:p>
        </w:tc>
      </w:tr>
    </w:tbl>
    <w:p/>
    <w:p>
      <w:pPr>
        <w:pStyle w:val="Heading1"/>
      </w:pPr>
      <w:r>
        <w:t>PART J: Amendment Filing Checklist</w:t>
      </w:r>
    </w:p>
    <w:p>
      <w:pPr>
        <w:pStyle w:val="Heading2"/>
      </w:pPr>
      <w:r>
        <w:t>Phase 1: Error Identification and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Task</w:t>
            </w:r>
          </w:p>
        </w:tc>
        <w:tc>
          <w:tcPr>
            <w:tcW w:type="dxa" w:w="2160"/>
          </w:tcPr>
          <w:p>
            <w:r>
              <w:rPr>
                <w:b/>
              </w:rPr>
              <w:t>Date</w:t>
            </w:r>
          </w:p>
        </w:tc>
        <w:tc>
          <w:tcPr>
            <w:tcW w:type="dxa" w:w="2160"/>
          </w:tcPr>
          <w:p>
            <w:r>
              <w:rPr>
                <w:b/>
              </w:rPr>
              <w:t>Sign-off</w:t>
            </w:r>
          </w:p>
        </w:tc>
      </w:tr>
      <w:tr>
        <w:tc>
          <w:tcPr>
            <w:tcW w:type="dxa" w:w="2160"/>
          </w:tcPr>
          <w:p>
            <w:r>
              <w:t>1.1</w:t>
            </w:r>
          </w:p>
        </w:tc>
        <w:tc>
          <w:tcPr>
            <w:tcW w:type="dxa" w:w="2160"/>
          </w:tcPr>
          <w:p>
            <w:r>
              <w:t>Document nature of error identified</w:t>
            </w:r>
          </w:p>
        </w:tc>
        <w:tc>
          <w:tcPr>
            <w:tcW w:type="dxa" w:w="2160"/>
          </w:tcPr>
          <w:p/>
        </w:tc>
        <w:tc>
          <w:tcPr>
            <w:tcW w:type="dxa" w:w="2160"/>
          </w:tcPr>
          <w:p/>
        </w:tc>
      </w:tr>
      <w:tr>
        <w:tc>
          <w:tcPr>
            <w:tcW w:type="dxa" w:w="2160"/>
          </w:tcPr>
          <w:p>
            <w:r>
              <w:t>1.2</w:t>
            </w:r>
          </w:p>
        </w:tc>
        <w:tc>
          <w:tcPr>
            <w:tcW w:type="dxa" w:w="2160"/>
          </w:tcPr>
          <w:p>
            <w:r>
              <w:t>Quantify impact on jurisdictional calculations</w:t>
            </w:r>
          </w:p>
        </w:tc>
        <w:tc>
          <w:tcPr>
            <w:tcW w:type="dxa" w:w="2160"/>
          </w:tcPr>
          <w:p/>
        </w:tc>
        <w:tc>
          <w:tcPr>
            <w:tcW w:type="dxa" w:w="2160"/>
          </w:tcPr>
          <w:p/>
        </w:tc>
      </w:tr>
      <w:tr>
        <w:tc>
          <w:tcPr>
            <w:tcW w:type="dxa" w:w="2160"/>
          </w:tcPr>
          <w:p>
            <w:r>
              <w:t>1.3</w:t>
            </w:r>
          </w:p>
        </w:tc>
        <w:tc>
          <w:tcPr>
            <w:tcW w:type="dxa" w:w="2160"/>
          </w:tcPr>
          <w:p>
            <w:r>
              <w:t>Quantify impact on Top-up Tax allocation</w:t>
            </w:r>
          </w:p>
        </w:tc>
        <w:tc>
          <w:tcPr>
            <w:tcW w:type="dxa" w:w="2160"/>
          </w:tcPr>
          <w:p/>
        </w:tc>
        <w:tc>
          <w:tcPr>
            <w:tcW w:type="dxa" w:w="2160"/>
          </w:tcPr>
          <w:p/>
        </w:tc>
      </w:tr>
      <w:tr>
        <w:tc>
          <w:tcPr>
            <w:tcW w:type="dxa" w:w="2160"/>
          </w:tcPr>
          <w:p>
            <w:r>
              <w:t>1.4</w:t>
            </w:r>
          </w:p>
        </w:tc>
        <w:tc>
          <w:tcPr>
            <w:tcW w:type="dxa" w:w="2160"/>
          </w:tcPr>
          <w:p>
            <w:r>
              <w:t>Complete materiality assessment</w:t>
            </w:r>
          </w:p>
        </w:tc>
        <w:tc>
          <w:tcPr>
            <w:tcW w:type="dxa" w:w="2160"/>
          </w:tcPr>
          <w:p/>
        </w:tc>
        <w:tc>
          <w:tcPr>
            <w:tcW w:type="dxa" w:w="2160"/>
          </w:tcPr>
          <w:p/>
        </w:tc>
      </w:tr>
      <w:tr>
        <w:tc>
          <w:tcPr>
            <w:tcW w:type="dxa" w:w="2160"/>
          </w:tcPr>
          <w:p>
            <w:r>
              <w:t>1.5</w:t>
            </w:r>
          </w:p>
        </w:tc>
        <w:tc>
          <w:tcPr>
            <w:tcW w:type="dxa" w:w="2160"/>
          </w:tcPr>
          <w:p>
            <w:r>
              <w:t>Determine error classification (Category 1-4)</w:t>
            </w:r>
          </w:p>
        </w:tc>
        <w:tc>
          <w:tcPr>
            <w:tcW w:type="dxa" w:w="2160"/>
          </w:tcPr>
          <w:p/>
        </w:tc>
        <w:tc>
          <w:tcPr>
            <w:tcW w:type="dxa" w:w="2160"/>
          </w:tcPr>
          <w:p/>
        </w:tc>
      </w:tr>
      <w:tr>
        <w:tc>
          <w:tcPr>
            <w:tcW w:type="dxa" w:w="2160"/>
          </w:tcPr>
          <w:p>
            <w:r>
              <w:t>1.6</w:t>
            </w:r>
          </w:p>
        </w:tc>
        <w:tc>
          <w:tcPr>
            <w:tcW w:type="dxa" w:w="2160"/>
          </w:tcPr>
          <w:p>
            <w:r>
              <w:t>Identify all affected jurisdictions</w:t>
            </w:r>
          </w:p>
        </w:tc>
        <w:tc>
          <w:tcPr>
            <w:tcW w:type="dxa" w:w="2160"/>
          </w:tcPr>
          <w:p/>
        </w:tc>
        <w:tc>
          <w:tcPr>
            <w:tcW w:type="dxa" w:w="2160"/>
          </w:tcPr>
          <w:p/>
        </w:tc>
      </w:tr>
      <w:tr>
        <w:tc>
          <w:tcPr>
            <w:tcW w:type="dxa" w:w="2160"/>
          </w:tcPr>
          <w:p>
            <w:r>
              <w:t>1.7</w:t>
            </w:r>
          </w:p>
        </w:tc>
        <w:tc>
          <w:tcPr>
            <w:tcW w:type="dxa" w:w="2160"/>
          </w:tcPr>
          <w:p>
            <w:r>
              <w:t>Confirm amendment within time limits</w:t>
            </w:r>
          </w:p>
        </w:tc>
        <w:tc>
          <w:tcPr>
            <w:tcW w:type="dxa" w:w="2160"/>
          </w:tcPr>
          <w:p/>
        </w:tc>
        <w:tc>
          <w:tcPr>
            <w:tcW w:type="dxa" w:w="2160"/>
          </w:tcPr>
          <w:p/>
        </w:tc>
      </w:tr>
    </w:tbl>
    <w:p/>
    <w:p>
      <w:pPr>
        <w:pStyle w:val="Heading2"/>
      </w:pPr>
      <w:r>
        <w:t>Phase 2: Amendment Preparation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Task</w:t>
            </w:r>
          </w:p>
        </w:tc>
        <w:tc>
          <w:tcPr>
            <w:tcW w:type="dxa" w:w="2160"/>
          </w:tcPr>
          <w:p>
            <w:r>
              <w:rPr>
                <w:b/>
              </w:rPr>
              <w:t>Date</w:t>
            </w:r>
          </w:p>
        </w:tc>
        <w:tc>
          <w:tcPr>
            <w:tcW w:type="dxa" w:w="2160"/>
          </w:tcPr>
          <w:p>
            <w:r>
              <w:rPr>
                <w:b/>
              </w:rPr>
              <w:t>Sign-off</w:t>
            </w:r>
          </w:p>
        </w:tc>
      </w:tr>
      <w:tr>
        <w:tc>
          <w:tcPr>
            <w:tcW w:type="dxa" w:w="2160"/>
          </w:tcPr>
          <w:p>
            <w:r>
              <w:t>2.1</w:t>
            </w:r>
          </w:p>
        </w:tc>
        <w:tc>
          <w:tcPr>
            <w:tcW w:type="dxa" w:w="2160"/>
          </w:tcPr>
          <w:p>
            <w:r>
              <w:t>Prepare corrected calculations</w:t>
            </w:r>
          </w:p>
        </w:tc>
        <w:tc>
          <w:tcPr>
            <w:tcW w:type="dxa" w:w="2160"/>
          </w:tcPr>
          <w:p/>
        </w:tc>
        <w:tc>
          <w:tcPr>
            <w:tcW w:type="dxa" w:w="2160"/>
          </w:tcPr>
          <w:p/>
        </w:tc>
      </w:tr>
      <w:tr>
        <w:tc>
          <w:tcPr>
            <w:tcW w:type="dxa" w:w="2160"/>
          </w:tcPr>
          <w:p>
            <w:r>
              <w:t>2.2</w:t>
            </w:r>
          </w:p>
        </w:tc>
        <w:tc>
          <w:tcPr>
            <w:tcW w:type="dxa" w:w="2160"/>
          </w:tcPr>
          <w:p>
            <w:r>
              <w:t>Review corrected calculations</w:t>
            </w:r>
          </w:p>
        </w:tc>
        <w:tc>
          <w:tcPr>
            <w:tcW w:type="dxa" w:w="2160"/>
          </w:tcPr>
          <w:p/>
        </w:tc>
        <w:tc>
          <w:tcPr>
            <w:tcW w:type="dxa" w:w="2160"/>
          </w:tcPr>
          <w:p/>
        </w:tc>
      </w:tr>
      <w:tr>
        <w:tc>
          <w:tcPr>
            <w:tcW w:type="dxa" w:w="2160"/>
          </w:tcPr>
          <w:p>
            <w:r>
              <w:t>2.3</w:t>
            </w:r>
          </w:p>
        </w:tc>
        <w:tc>
          <w:tcPr>
            <w:tcW w:type="dxa" w:w="2160"/>
          </w:tcPr>
          <w:p>
            <w:r>
              <w:t>Generate amended GIR XML file</w:t>
            </w:r>
          </w:p>
        </w:tc>
        <w:tc>
          <w:tcPr>
            <w:tcW w:type="dxa" w:w="2160"/>
          </w:tcPr>
          <w:p/>
        </w:tc>
        <w:tc>
          <w:tcPr>
            <w:tcW w:type="dxa" w:w="2160"/>
          </w:tcPr>
          <w:p/>
        </w:tc>
      </w:tr>
      <w:tr>
        <w:tc>
          <w:tcPr>
            <w:tcW w:type="dxa" w:w="2160"/>
          </w:tcPr>
          <w:p>
            <w:r>
              <w:t>2.4</w:t>
            </w:r>
          </w:p>
        </w:tc>
        <w:tc>
          <w:tcPr>
            <w:tcW w:type="dxa" w:w="2160"/>
          </w:tcPr>
          <w:p>
            <w:r>
              <w:t>Validate XML against OECD schema</w:t>
            </w:r>
          </w:p>
        </w:tc>
        <w:tc>
          <w:tcPr>
            <w:tcW w:type="dxa" w:w="2160"/>
          </w:tcPr>
          <w:p/>
        </w:tc>
        <w:tc>
          <w:tcPr>
            <w:tcW w:type="dxa" w:w="2160"/>
          </w:tcPr>
          <w:p/>
        </w:tc>
      </w:tr>
      <w:tr>
        <w:tc>
          <w:tcPr>
            <w:tcW w:type="dxa" w:w="2160"/>
          </w:tcPr>
          <w:p>
            <w:r>
              <w:t>2.5</w:t>
            </w:r>
          </w:p>
        </w:tc>
        <w:tc>
          <w:tcPr>
            <w:tcW w:type="dxa" w:w="2160"/>
          </w:tcPr>
          <w:p>
            <w:r>
              <w:t>Prepare reconciliation schedule</w:t>
            </w:r>
          </w:p>
        </w:tc>
        <w:tc>
          <w:tcPr>
            <w:tcW w:type="dxa" w:w="2160"/>
          </w:tcPr>
          <w:p/>
        </w:tc>
        <w:tc>
          <w:tcPr>
            <w:tcW w:type="dxa" w:w="2160"/>
          </w:tcPr>
          <w:p/>
        </w:tc>
      </w:tr>
      <w:tr>
        <w:tc>
          <w:tcPr>
            <w:tcW w:type="dxa" w:w="2160"/>
          </w:tcPr>
          <w:p>
            <w:r>
              <w:t>2.6</w:t>
            </w:r>
          </w:p>
        </w:tc>
        <w:tc>
          <w:tcPr>
            <w:tcW w:type="dxa" w:w="2160"/>
          </w:tcPr>
          <w:p>
            <w:r>
              <w:t>Draft root cause analysis memo</w:t>
            </w:r>
          </w:p>
        </w:tc>
        <w:tc>
          <w:tcPr>
            <w:tcW w:type="dxa" w:w="2160"/>
          </w:tcPr>
          <w:p/>
        </w:tc>
        <w:tc>
          <w:tcPr>
            <w:tcW w:type="dxa" w:w="2160"/>
          </w:tcPr>
          <w:p/>
        </w:tc>
      </w:tr>
      <w:tr>
        <w:tc>
          <w:tcPr>
            <w:tcW w:type="dxa" w:w="2160"/>
          </w:tcPr>
          <w:p>
            <w:r>
              <w:t>2.7</w:t>
            </w:r>
          </w:p>
        </w:tc>
        <w:tc>
          <w:tcPr>
            <w:tcW w:type="dxa" w:w="2160"/>
          </w:tcPr>
          <w:p>
            <w:r>
              <w:t>Draft covering letter</w:t>
            </w:r>
          </w:p>
        </w:tc>
        <w:tc>
          <w:tcPr>
            <w:tcW w:type="dxa" w:w="2160"/>
          </w:tcPr>
          <w:p/>
        </w:tc>
        <w:tc>
          <w:tcPr>
            <w:tcW w:type="dxa" w:w="2160"/>
          </w:tcPr>
          <w:p/>
        </w:tc>
      </w:tr>
      <w:tr>
        <w:tc>
          <w:tcPr>
            <w:tcW w:type="dxa" w:w="2160"/>
          </w:tcPr>
          <w:p>
            <w:r>
              <w:t>2.8</w:t>
            </w:r>
          </w:p>
        </w:tc>
        <w:tc>
          <w:tcPr>
            <w:tcW w:type="dxa" w:w="2160"/>
          </w:tcPr>
          <w:p>
            <w:r>
              <w:t>Calculate interest on underpayment</w:t>
            </w:r>
          </w:p>
        </w:tc>
        <w:tc>
          <w:tcPr>
            <w:tcW w:type="dxa" w:w="2160"/>
          </w:tcPr>
          <w:p/>
        </w:tc>
        <w:tc>
          <w:tcPr>
            <w:tcW w:type="dxa" w:w="2160"/>
          </w:tcPr>
          <w:p/>
        </w:tc>
      </w:tr>
      <w:tr>
        <w:tc>
          <w:tcPr>
            <w:tcW w:type="dxa" w:w="2160"/>
          </w:tcPr>
          <w:p>
            <w:r>
              <w:t>2.9</w:t>
            </w:r>
          </w:p>
        </w:tc>
        <w:tc>
          <w:tcPr>
            <w:tcW w:type="dxa" w:w="2160"/>
          </w:tcPr>
          <w:p>
            <w:r>
              <w:t>Obtain senior management approval</w:t>
            </w:r>
          </w:p>
        </w:tc>
        <w:tc>
          <w:tcPr>
            <w:tcW w:type="dxa" w:w="2160"/>
          </w:tcPr>
          <w:p/>
        </w:tc>
        <w:tc>
          <w:tcPr>
            <w:tcW w:type="dxa" w:w="2160"/>
          </w:tcPr>
          <w:p/>
        </w:tc>
      </w:tr>
    </w:tbl>
    <w:p/>
    <w:p>
      <w:pPr>
        <w:pStyle w:val="Heading2"/>
      </w:pPr>
      <w:r>
        <w:t>Phase 3: Filing and Payment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Task</w:t>
            </w:r>
          </w:p>
        </w:tc>
        <w:tc>
          <w:tcPr>
            <w:tcW w:type="dxa" w:w="2160"/>
          </w:tcPr>
          <w:p>
            <w:r>
              <w:rPr>
                <w:b/>
              </w:rPr>
              <w:t>Date</w:t>
            </w:r>
          </w:p>
        </w:tc>
        <w:tc>
          <w:tcPr>
            <w:tcW w:type="dxa" w:w="2160"/>
          </w:tcPr>
          <w:p>
            <w:r>
              <w:rPr>
                <w:b/>
              </w:rPr>
              <w:t>Sign-off</w:t>
            </w:r>
          </w:p>
        </w:tc>
      </w:tr>
      <w:tr>
        <w:tc>
          <w:tcPr>
            <w:tcW w:type="dxa" w:w="2160"/>
          </w:tcPr>
          <w:p>
            <w:r>
              <w:t>3.1</w:t>
            </w:r>
          </w:p>
        </w:tc>
        <w:tc>
          <w:tcPr>
            <w:tcW w:type="dxa" w:w="2160"/>
          </w:tcPr>
          <w:p>
            <w:r>
              <w:t>Submit amended GIR to primary authority</w:t>
            </w:r>
          </w:p>
        </w:tc>
        <w:tc>
          <w:tcPr>
            <w:tcW w:type="dxa" w:w="2160"/>
          </w:tcPr>
          <w:p/>
        </w:tc>
        <w:tc>
          <w:tcPr>
            <w:tcW w:type="dxa" w:w="2160"/>
          </w:tcPr>
          <w:p/>
        </w:tc>
      </w:tr>
      <w:tr>
        <w:tc>
          <w:tcPr>
            <w:tcW w:type="dxa" w:w="2160"/>
          </w:tcPr>
          <w:p>
            <w:r>
              <w:t>3.2</w:t>
            </w:r>
          </w:p>
        </w:tc>
        <w:tc>
          <w:tcPr>
            <w:tcW w:type="dxa" w:w="2160"/>
          </w:tcPr>
          <w:p>
            <w:r>
              <w:t>Obtain submission confirmation</w:t>
            </w:r>
          </w:p>
        </w:tc>
        <w:tc>
          <w:tcPr>
            <w:tcW w:type="dxa" w:w="2160"/>
          </w:tcPr>
          <w:p/>
        </w:tc>
        <w:tc>
          <w:tcPr>
            <w:tcW w:type="dxa" w:w="2160"/>
          </w:tcPr>
          <w:p/>
        </w:tc>
      </w:tr>
      <w:tr>
        <w:tc>
          <w:tcPr>
            <w:tcW w:type="dxa" w:w="2160"/>
          </w:tcPr>
          <w:p>
            <w:r>
              <w:t>3.3</w:t>
            </w:r>
          </w:p>
        </w:tc>
        <w:tc>
          <w:tcPr>
            <w:tcW w:type="dxa" w:w="2160"/>
          </w:tcPr>
          <w:p>
            <w:r>
              <w:t>Make payment (tax + interest)</w:t>
            </w:r>
          </w:p>
        </w:tc>
        <w:tc>
          <w:tcPr>
            <w:tcW w:type="dxa" w:w="2160"/>
          </w:tcPr>
          <w:p/>
        </w:tc>
        <w:tc>
          <w:tcPr>
            <w:tcW w:type="dxa" w:w="2160"/>
          </w:tcPr>
          <w:p/>
        </w:tc>
      </w:tr>
      <w:tr>
        <w:tc>
          <w:tcPr>
            <w:tcW w:type="dxa" w:w="2160"/>
          </w:tcPr>
          <w:p>
            <w:r>
              <w:t>3.4</w:t>
            </w:r>
          </w:p>
        </w:tc>
        <w:tc>
          <w:tcPr>
            <w:tcW w:type="dxa" w:w="2160"/>
          </w:tcPr>
          <w:p>
            <w:r>
              <w:t>Obtain payment confirmation</w:t>
            </w:r>
          </w:p>
        </w:tc>
        <w:tc>
          <w:tcPr>
            <w:tcW w:type="dxa" w:w="2160"/>
          </w:tcPr>
          <w:p/>
        </w:tc>
        <w:tc>
          <w:tcPr>
            <w:tcW w:type="dxa" w:w="2160"/>
          </w:tcPr>
          <w:p/>
        </w:tc>
      </w:tr>
      <w:tr>
        <w:tc>
          <w:tcPr>
            <w:tcW w:type="dxa" w:w="2160"/>
          </w:tcPr>
          <w:p>
            <w:r>
              <w:t>3.5</w:t>
            </w:r>
          </w:p>
        </w:tc>
        <w:tc>
          <w:tcPr>
            <w:tcW w:type="dxa" w:w="2160"/>
          </w:tcPr>
          <w:p>
            <w:r>
              <w:t>Send covering letter (if separate)</w:t>
            </w:r>
          </w:p>
        </w:tc>
        <w:tc>
          <w:tcPr>
            <w:tcW w:type="dxa" w:w="2160"/>
          </w:tcPr>
          <w:p/>
        </w:tc>
        <w:tc>
          <w:tcPr>
            <w:tcW w:type="dxa" w:w="2160"/>
          </w:tcPr>
          <w:p/>
        </w:tc>
      </w:tr>
    </w:tbl>
    <w:p/>
    <w:p>
      <w:pPr>
        <w:pStyle w:val="Heading2"/>
      </w:pPr>
      <w:r>
        <w:t>Phase 4: Multi-Jurisdiction Coordination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Task</w:t>
            </w:r>
          </w:p>
        </w:tc>
        <w:tc>
          <w:tcPr>
            <w:tcW w:type="dxa" w:w="2160"/>
          </w:tcPr>
          <w:p>
            <w:r>
              <w:rPr>
                <w:b/>
              </w:rPr>
              <w:t>Date</w:t>
            </w:r>
          </w:p>
        </w:tc>
        <w:tc>
          <w:tcPr>
            <w:tcW w:type="dxa" w:w="2160"/>
          </w:tcPr>
          <w:p>
            <w:r>
              <w:rPr>
                <w:b/>
              </w:rPr>
              <w:t>Sign-off</w:t>
            </w:r>
          </w:p>
        </w:tc>
      </w:tr>
      <w:tr>
        <w:tc>
          <w:tcPr>
            <w:tcW w:type="dxa" w:w="2160"/>
          </w:tcPr>
          <w:p>
            <w:r>
              <w:t>4.1</w:t>
            </w:r>
          </w:p>
        </w:tc>
        <w:tc>
          <w:tcPr>
            <w:tcW w:type="dxa" w:w="2160"/>
          </w:tcPr>
          <w:p>
            <w:r>
              <w:t>Identify notification requirements</w:t>
            </w:r>
          </w:p>
        </w:tc>
        <w:tc>
          <w:tcPr>
            <w:tcW w:type="dxa" w:w="2160"/>
          </w:tcPr>
          <w:p/>
        </w:tc>
        <w:tc>
          <w:tcPr>
            <w:tcW w:type="dxa" w:w="2160"/>
          </w:tcPr>
          <w:p/>
        </w:tc>
      </w:tr>
      <w:tr>
        <w:tc>
          <w:tcPr>
            <w:tcW w:type="dxa" w:w="2160"/>
          </w:tcPr>
          <w:p>
            <w:r>
              <w:t>4.2</w:t>
            </w:r>
          </w:p>
        </w:tc>
        <w:tc>
          <w:tcPr>
            <w:tcW w:type="dxa" w:w="2160"/>
          </w:tcPr>
          <w:p>
            <w:r>
              <w:t>Notify affected jurisdictions</w:t>
            </w:r>
          </w:p>
        </w:tc>
        <w:tc>
          <w:tcPr>
            <w:tcW w:type="dxa" w:w="2160"/>
          </w:tcPr>
          <w:p/>
        </w:tc>
        <w:tc>
          <w:tcPr>
            <w:tcW w:type="dxa" w:w="2160"/>
          </w:tcPr>
          <w:p/>
        </w:tc>
      </w:tr>
      <w:tr>
        <w:tc>
          <w:tcPr>
            <w:tcW w:type="dxa" w:w="2160"/>
          </w:tcPr>
          <w:p>
            <w:r>
              <w:t>4.3</w:t>
            </w:r>
          </w:p>
        </w:tc>
        <w:tc>
          <w:tcPr>
            <w:tcW w:type="dxa" w:w="2160"/>
          </w:tcPr>
          <w:p>
            <w:r>
              <w:t>File local amended returns (if required)</w:t>
            </w:r>
          </w:p>
        </w:tc>
        <w:tc>
          <w:tcPr>
            <w:tcW w:type="dxa" w:w="2160"/>
          </w:tcPr>
          <w:p/>
        </w:tc>
        <w:tc>
          <w:tcPr>
            <w:tcW w:type="dxa" w:w="2160"/>
          </w:tcPr>
          <w:p/>
        </w:tc>
      </w:tr>
      <w:tr>
        <w:tc>
          <w:tcPr>
            <w:tcW w:type="dxa" w:w="2160"/>
          </w:tcPr>
          <w:p>
            <w:r>
              <w:t>4.4</w:t>
            </w:r>
          </w:p>
        </w:tc>
        <w:tc>
          <w:tcPr>
            <w:tcW w:type="dxa" w:w="2160"/>
          </w:tcPr>
          <w:p>
            <w:r>
              <w:t>Document all authority communications</w:t>
            </w:r>
          </w:p>
        </w:tc>
        <w:tc>
          <w:tcPr>
            <w:tcW w:type="dxa" w:w="2160"/>
          </w:tcPr>
          <w:p/>
        </w:tc>
        <w:tc>
          <w:tcPr>
            <w:tcW w:type="dxa" w:w="2160"/>
          </w:tcPr>
          <w:p/>
        </w:tc>
      </w:tr>
    </w:tbl>
    <w:p/>
    <w:p>
      <w:pPr>
        <w:pStyle w:val="Heading2"/>
      </w:pPr>
      <w:r>
        <w:t>Phase 5: Post-Amendment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Task</w:t>
            </w:r>
          </w:p>
        </w:tc>
        <w:tc>
          <w:tcPr>
            <w:tcW w:type="dxa" w:w="2160"/>
          </w:tcPr>
          <w:p>
            <w:r>
              <w:rPr>
                <w:b/>
              </w:rPr>
              <w:t>Date</w:t>
            </w:r>
          </w:p>
        </w:tc>
        <w:tc>
          <w:tcPr>
            <w:tcW w:type="dxa" w:w="2160"/>
          </w:tcPr>
          <w:p>
            <w:r>
              <w:rPr>
                <w:b/>
              </w:rPr>
              <w:t>Sign-off</w:t>
            </w:r>
          </w:p>
        </w:tc>
      </w:tr>
      <w:tr>
        <w:tc>
          <w:tcPr>
            <w:tcW w:type="dxa" w:w="2160"/>
          </w:tcPr>
          <w:p>
            <w:r>
              <w:t>5.1</w:t>
            </w:r>
          </w:p>
        </w:tc>
        <w:tc>
          <w:tcPr>
            <w:tcW w:type="dxa" w:w="2160"/>
          </w:tcPr>
          <w:p>
            <w:r>
              <w:t>Update internal GIR records</w:t>
            </w:r>
          </w:p>
        </w:tc>
        <w:tc>
          <w:tcPr>
            <w:tcW w:type="dxa" w:w="2160"/>
          </w:tcPr>
          <w:p/>
        </w:tc>
        <w:tc>
          <w:tcPr>
            <w:tcW w:type="dxa" w:w="2160"/>
          </w:tcPr>
          <w:p/>
        </w:tc>
      </w:tr>
      <w:tr>
        <w:tc>
          <w:tcPr>
            <w:tcW w:type="dxa" w:w="2160"/>
          </w:tcPr>
          <w:p>
            <w:r>
              <w:t>5.2</w:t>
            </w:r>
          </w:p>
        </w:tc>
        <w:tc>
          <w:tcPr>
            <w:tcW w:type="dxa" w:w="2160"/>
          </w:tcPr>
          <w:p>
            <w:r>
              <w:t>Brief external auditors</w:t>
            </w:r>
          </w:p>
        </w:tc>
        <w:tc>
          <w:tcPr>
            <w:tcW w:type="dxa" w:w="2160"/>
          </w:tcPr>
          <w:p/>
        </w:tc>
        <w:tc>
          <w:tcPr>
            <w:tcW w:type="dxa" w:w="2160"/>
          </w:tcPr>
          <w:p/>
        </w:tc>
      </w:tr>
      <w:tr>
        <w:tc>
          <w:tcPr>
            <w:tcW w:type="dxa" w:w="2160"/>
          </w:tcPr>
          <w:p>
            <w:r>
              <w:t>5.3</w:t>
            </w:r>
          </w:p>
        </w:tc>
        <w:tc>
          <w:tcPr>
            <w:tcW w:type="dxa" w:w="2160"/>
          </w:tcPr>
          <w:p>
            <w:r>
              <w:t>Complete root cause analysis</w:t>
            </w:r>
          </w:p>
        </w:tc>
        <w:tc>
          <w:tcPr>
            <w:tcW w:type="dxa" w:w="2160"/>
          </w:tcPr>
          <w:p/>
        </w:tc>
        <w:tc>
          <w:tcPr>
            <w:tcW w:type="dxa" w:w="2160"/>
          </w:tcPr>
          <w:p/>
        </w:tc>
      </w:tr>
      <w:tr>
        <w:tc>
          <w:tcPr>
            <w:tcW w:type="dxa" w:w="2160"/>
          </w:tcPr>
          <w:p>
            <w:r>
              <w:t>5.4</w:t>
            </w:r>
          </w:p>
        </w:tc>
        <w:tc>
          <w:tcPr>
            <w:tcW w:type="dxa" w:w="2160"/>
          </w:tcPr>
          <w:p>
            <w:r>
              <w:t>Implement process improvements</w:t>
            </w:r>
          </w:p>
        </w:tc>
        <w:tc>
          <w:tcPr>
            <w:tcW w:type="dxa" w:w="2160"/>
          </w:tcPr>
          <w:p/>
        </w:tc>
        <w:tc>
          <w:tcPr>
            <w:tcW w:type="dxa" w:w="2160"/>
          </w:tcPr>
          <w:p/>
        </w:tc>
      </w:tr>
      <w:tr>
        <w:tc>
          <w:tcPr>
            <w:tcW w:type="dxa" w:w="2160"/>
          </w:tcPr>
          <w:p>
            <w:r>
              <w:t>5.5</w:t>
            </w:r>
          </w:p>
        </w:tc>
        <w:tc>
          <w:tcPr>
            <w:tcW w:type="dxa" w:w="2160"/>
          </w:tcPr>
          <w:p>
            <w:r>
              <w:t>Update GIR preparation procedures</w:t>
            </w:r>
          </w:p>
        </w:tc>
        <w:tc>
          <w:tcPr>
            <w:tcW w:type="dxa" w:w="2160"/>
          </w:tcPr>
          <w:p/>
        </w:tc>
        <w:tc>
          <w:tcPr>
            <w:tcW w:type="dxa" w:w="2160"/>
          </w:tcPr>
          <w:p/>
        </w:tc>
      </w:tr>
      <w:tr>
        <w:tc>
          <w:tcPr>
            <w:tcW w:type="dxa" w:w="2160"/>
          </w:tcPr>
          <w:p>
            <w:r>
              <w:t>5.6</w:t>
            </w:r>
          </w:p>
        </w:tc>
        <w:tc>
          <w:tcPr>
            <w:tcW w:type="dxa" w:w="2160"/>
          </w:tcPr>
          <w:p>
            <w:r>
              <w:t>Archive amendment documentation</w:t>
            </w:r>
          </w:p>
        </w:tc>
        <w:tc>
          <w:tcPr>
            <w:tcW w:type="dxa" w:w="2160"/>
          </w:tcPr>
          <w:p/>
        </w:tc>
        <w:tc>
          <w:tcPr>
            <w:tcW w:type="dxa" w:w="2160"/>
          </w:tcPr>
          <w:p/>
        </w:tc>
      </w:tr>
      <w:tr>
        <w:tc>
          <w:tcPr>
            <w:tcW w:type="dxa" w:w="2160"/>
          </w:tcPr>
          <w:p>
            <w:r>
              <w:t>5.7</w:t>
            </w:r>
          </w:p>
        </w:tc>
        <w:tc>
          <w:tcPr>
            <w:tcW w:type="dxa" w:w="2160"/>
          </w:tcPr>
          <w:p>
            <w:r>
              <w:t>Monitor for authority queries</w:t>
            </w:r>
          </w:p>
        </w:tc>
        <w:tc>
          <w:tcPr>
            <w:tcW w:type="dxa" w:w="2160"/>
          </w:tcPr>
          <w:p/>
        </w:tc>
        <w:tc>
          <w:tcPr>
            <w:tcW w:type="dxa" w:w="2160"/>
          </w:tcPr>
          <w:p/>
        </w:tc>
      </w:tr>
    </w:tbl>
    <w:p/>
    <w:p>
      <w:pPr>
        <w:pStyle w:val="Heading1"/>
      </w:pPr>
      <w:r>
        <w:t>PART K: Supporting Documentation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w:t>
            </w:r>
          </w:p>
        </w:tc>
        <w:tc>
          <w:tcPr>
            <w:tcW w:type="dxa" w:w="2160"/>
          </w:tcPr>
          <w:p>
            <w:r>
              <w:rPr>
                <w:b/>
              </w:rPr>
              <w:t>Purpose</w:t>
            </w:r>
          </w:p>
        </w:tc>
        <w:tc>
          <w:tcPr>
            <w:tcW w:type="dxa" w:w="2160"/>
          </w:tcPr>
          <w:p>
            <w:r>
              <w:rPr>
                <w:b/>
              </w:rPr>
              <w:t>Attached?</w:t>
            </w:r>
          </w:p>
        </w:tc>
        <w:tc>
          <w:tcPr>
            <w:tcW w:type="dxa" w:w="2160"/>
          </w:tcPr>
          <w:p>
            <w:r>
              <w:rPr>
                <w:b/>
              </w:rPr>
              <w:t>Reference</w:t>
            </w:r>
          </w:p>
        </w:tc>
      </w:tr>
      <w:tr>
        <w:tc>
          <w:tcPr>
            <w:tcW w:type="dxa" w:w="2160"/>
          </w:tcPr>
          <w:p>
            <w:r>
              <w:t>Original GIR (XML)</w:t>
            </w:r>
          </w:p>
        </w:tc>
        <w:tc>
          <w:tcPr>
            <w:tcW w:type="dxa" w:w="2160"/>
          </w:tcPr>
          <w:p>
            <w:r>
              <w:t>Baseline comparison</w:t>
            </w:r>
          </w:p>
        </w:tc>
        <w:tc>
          <w:tcPr>
            <w:tcW w:type="dxa" w:w="2160"/>
          </w:tcPr>
          <w:p>
            <w:r>
              <w:t>☐ Yes ☐ No</w:t>
            </w:r>
          </w:p>
        </w:tc>
        <w:tc>
          <w:tcPr>
            <w:tcW w:type="dxa" w:w="2160"/>
          </w:tcPr>
          <w:p/>
        </w:tc>
      </w:tr>
      <w:tr>
        <w:tc>
          <w:tcPr>
            <w:tcW w:type="dxa" w:w="2160"/>
          </w:tcPr>
          <w:p>
            <w:r>
              <w:t>Amended GIR (XML)</w:t>
            </w:r>
          </w:p>
        </w:tc>
        <w:tc>
          <w:tcPr>
            <w:tcW w:type="dxa" w:w="2160"/>
          </w:tcPr>
          <w:p>
            <w:r>
              <w:t>Current filing record</w:t>
            </w:r>
          </w:p>
        </w:tc>
        <w:tc>
          <w:tcPr>
            <w:tcW w:type="dxa" w:w="2160"/>
          </w:tcPr>
          <w:p>
            <w:r>
              <w:t>☐ Yes ☐ No</w:t>
            </w:r>
          </w:p>
        </w:tc>
        <w:tc>
          <w:tcPr>
            <w:tcW w:type="dxa" w:w="2160"/>
          </w:tcPr>
          <w:p/>
        </w:tc>
      </w:tr>
      <w:tr>
        <w:tc>
          <w:tcPr>
            <w:tcW w:type="dxa" w:w="2160"/>
          </w:tcPr>
          <w:p>
            <w:r>
              <w:t>Reconciliation schedule</w:t>
            </w:r>
          </w:p>
        </w:tc>
        <w:tc>
          <w:tcPr>
            <w:tcW w:type="dxa" w:w="2160"/>
          </w:tcPr>
          <w:p>
            <w:r>
              <w:t>Document changes</w:t>
            </w:r>
          </w:p>
        </w:tc>
        <w:tc>
          <w:tcPr>
            <w:tcW w:type="dxa" w:w="2160"/>
          </w:tcPr>
          <w:p>
            <w:r>
              <w:t>☐ Yes ☐ No</w:t>
            </w:r>
          </w:p>
        </w:tc>
        <w:tc>
          <w:tcPr>
            <w:tcW w:type="dxa" w:w="2160"/>
          </w:tcPr>
          <w:p/>
        </w:tc>
      </w:tr>
      <w:tr>
        <w:tc>
          <w:tcPr>
            <w:tcW w:type="dxa" w:w="2160"/>
          </w:tcPr>
          <w:p>
            <w:r>
              <w:t>Root cause analysis</w:t>
            </w:r>
          </w:p>
        </w:tc>
        <w:tc>
          <w:tcPr>
            <w:tcW w:type="dxa" w:w="2160"/>
          </w:tcPr>
          <w:p>
            <w:r>
              <w:t>Explain error origin</w:t>
            </w:r>
          </w:p>
        </w:tc>
        <w:tc>
          <w:tcPr>
            <w:tcW w:type="dxa" w:w="2160"/>
          </w:tcPr>
          <w:p>
            <w:r>
              <w:t>☐ Yes ☐ No</w:t>
            </w:r>
          </w:p>
        </w:tc>
        <w:tc>
          <w:tcPr>
            <w:tcW w:type="dxa" w:w="2160"/>
          </w:tcPr>
          <w:p/>
        </w:tc>
      </w:tr>
      <w:tr>
        <w:tc>
          <w:tcPr>
            <w:tcW w:type="dxa" w:w="2160"/>
          </w:tcPr>
          <w:p>
            <w:r>
              <w:t>Covering letter</w:t>
            </w:r>
          </w:p>
        </w:tc>
        <w:tc>
          <w:tcPr>
            <w:tcW w:type="dxa" w:w="2160"/>
          </w:tcPr>
          <w:p>
            <w:r>
              <w:t>Authority communication</w:t>
            </w:r>
          </w:p>
        </w:tc>
        <w:tc>
          <w:tcPr>
            <w:tcW w:type="dxa" w:w="2160"/>
          </w:tcPr>
          <w:p>
            <w:r>
              <w:t>☐ Yes ☐ No</w:t>
            </w:r>
          </w:p>
        </w:tc>
        <w:tc>
          <w:tcPr>
            <w:tcW w:type="dxa" w:w="2160"/>
          </w:tcPr>
          <w:p/>
        </w:tc>
      </w:tr>
      <w:tr>
        <w:tc>
          <w:tcPr>
            <w:tcW w:type="dxa" w:w="2160"/>
          </w:tcPr>
          <w:p>
            <w:r>
              <w:t>Board/Committee approval</w:t>
            </w:r>
          </w:p>
        </w:tc>
        <w:tc>
          <w:tcPr>
            <w:tcW w:type="dxa" w:w="2160"/>
          </w:tcPr>
          <w:p>
            <w:r>
              <w:t>Governance evidence</w:t>
            </w:r>
          </w:p>
        </w:tc>
        <w:tc>
          <w:tcPr>
            <w:tcW w:type="dxa" w:w="2160"/>
          </w:tcPr>
          <w:p>
            <w:r>
              <w:t>☐ Yes ☐ No</w:t>
            </w:r>
          </w:p>
        </w:tc>
        <w:tc>
          <w:tcPr>
            <w:tcW w:type="dxa" w:w="2160"/>
          </w:tcPr>
          <w:p/>
        </w:tc>
      </w:tr>
      <w:tr>
        <w:tc>
          <w:tcPr>
            <w:tcW w:type="dxa" w:w="2160"/>
          </w:tcPr>
          <w:p>
            <w:r>
              <w:t>Advisor correspondence</w:t>
            </w:r>
          </w:p>
        </w:tc>
        <w:tc>
          <w:tcPr>
            <w:tcW w:type="dxa" w:w="2160"/>
          </w:tcPr>
          <w:p>
            <w:r>
              <w:t>Professional advice evidence</w:t>
            </w:r>
          </w:p>
        </w:tc>
        <w:tc>
          <w:tcPr>
            <w:tcW w:type="dxa" w:w="2160"/>
          </w:tcPr>
          <w:p>
            <w:r>
              <w:t>☐ Yes ☐ No</w:t>
            </w:r>
          </w:p>
        </w:tc>
        <w:tc>
          <w:tcPr>
            <w:tcW w:type="dxa" w:w="2160"/>
          </w:tcPr>
          <w:p/>
        </w:tc>
      </w:tr>
      <w:tr>
        <w:tc>
          <w:tcPr>
            <w:tcW w:type="dxa" w:w="2160"/>
          </w:tcPr>
          <w:p>
            <w:r>
              <w:t>Process improvement memo</w:t>
            </w:r>
          </w:p>
        </w:tc>
        <w:tc>
          <w:tcPr>
            <w:tcW w:type="dxa" w:w="2160"/>
          </w:tcPr>
          <w:p>
            <w:r>
              <w:t>Corrective action evidence</w:t>
            </w:r>
          </w:p>
        </w:tc>
        <w:tc>
          <w:tcPr>
            <w:tcW w:type="dxa" w:w="2160"/>
          </w:tcPr>
          <w:p>
            <w:r>
              <w:t>☐ Yes ☐ No</w:t>
            </w:r>
          </w:p>
        </w:tc>
        <w:tc>
          <w:tcPr>
            <w:tcW w:type="dxa" w:w="2160"/>
          </w:tcPr>
          <w:p/>
        </w:tc>
      </w:tr>
      <w:tr>
        <w:tc>
          <w:tcPr>
            <w:tcW w:type="dxa" w:w="2160"/>
          </w:tcPr>
          <w:p>
            <w:r>
              <w:t>Interest calculation</w:t>
            </w:r>
          </w:p>
        </w:tc>
        <w:tc>
          <w:tcPr>
            <w:tcW w:type="dxa" w:w="2160"/>
          </w:tcPr>
          <w:p>
            <w:r>
              <w:t>Payment support</w:t>
            </w:r>
          </w:p>
        </w:tc>
        <w:tc>
          <w:tcPr>
            <w:tcW w:type="dxa" w:w="2160"/>
          </w:tcPr>
          <w:p>
            <w:r>
              <w:t>☐ Yes ☐ No</w:t>
            </w:r>
          </w:p>
        </w:tc>
        <w:tc>
          <w:tcPr>
            <w:tcW w:type="dxa" w:w="2160"/>
          </w:tcPr>
          <w:p/>
        </w:tc>
      </w:tr>
      <w:tr>
        <w:tc>
          <w:tcPr>
            <w:tcW w:type="dxa" w:w="2160"/>
          </w:tcPr>
          <w:p>
            <w:r>
              <w:t>Payment confirmation</w:t>
            </w:r>
          </w:p>
        </w:tc>
        <w:tc>
          <w:tcPr>
            <w:tcW w:type="dxa" w:w="2160"/>
          </w:tcPr>
          <w:p>
            <w:r>
              <w:t>Settlement evidence</w:t>
            </w:r>
          </w:p>
        </w:tc>
        <w:tc>
          <w:tcPr>
            <w:tcW w:type="dxa" w:w="2160"/>
          </w:tcPr>
          <w:p>
            <w:r>
              <w:t>☐ Yes ☐ No</w:t>
            </w:r>
          </w:p>
        </w:tc>
        <w:tc>
          <w:tcPr>
            <w:tcW w:type="dxa" w:w="2160"/>
          </w:tcPr>
          <w:p/>
        </w:tc>
      </w:tr>
      <w:tr>
        <w:tc>
          <w:tcPr>
            <w:tcW w:type="dxa" w:w="2160"/>
          </w:tcPr>
          <w:p>
            <w:r>
              <w:t>Authority confirmation</w:t>
            </w:r>
          </w:p>
        </w:tc>
        <w:tc>
          <w:tcPr>
            <w:tcW w:type="dxa" w:w="2160"/>
          </w:tcPr>
          <w:p>
            <w:r>
              <w:t>Amendment acceptance</w:t>
            </w:r>
          </w:p>
        </w:tc>
        <w:tc>
          <w:tcPr>
            <w:tcW w:type="dxa" w:w="2160"/>
          </w:tcPr>
          <w:p>
            <w:r>
              <w:t>☐ Yes ☐ No</w:t>
            </w:r>
          </w:p>
        </w:tc>
        <w:tc>
          <w:tcPr>
            <w:tcW w:type="dxa" w:w="2160"/>
          </w:tcPr>
          <w:p/>
        </w:tc>
      </w:tr>
      <w:tr>
        <w:tc>
          <w:tcPr>
            <w:tcW w:type="dxa" w:w="2160"/>
          </w:tcPr>
          <w:p>
            <w:r>
              <w:t>Stakeholder notifications</w:t>
            </w:r>
          </w:p>
        </w:tc>
        <w:tc>
          <w:tcPr>
            <w:tcW w:type="dxa" w:w="2160"/>
          </w:tcPr>
          <w:p>
            <w:r>
              <w:t>Communication records</w:t>
            </w:r>
          </w:p>
        </w:tc>
        <w:tc>
          <w:tcPr>
            <w:tcW w:type="dxa" w:w="2160"/>
          </w:tcPr>
          <w:p>
            <w:r>
              <w:t>☐ Yes ☐ No</w:t>
            </w:r>
          </w:p>
        </w:tc>
        <w:tc>
          <w:tcPr>
            <w:tcW w:type="dxa" w:w="2160"/>
          </w:tcPr>
          <w:p/>
        </w:tc>
      </w:tr>
    </w:tbl>
    <w:p/>
    <w:p>
      <w:pPr>
        <w:pStyle w:val="Heading1"/>
      </w:pPr>
      <w:r>
        <w:t>PART L: Sign-offs and Certification</w:t>
      </w:r>
    </w:p>
    <w:p>
      <w:pPr>
        <w:pStyle w:val="Heading2"/>
      </w:pPr>
      <w:r>
        <w:t>L.1 Amendment Certification</w:t>
      </w:r>
    </w:p>
    <w:p>
      <w:r>
        <w:rPr>
          <w:i/>
        </w:rPr>
        <w:t>I certify that this Amendment Request Documentation is complete and accurate. The amended GloBE Information Return corrects the error(s) identified herein, and all supporting documentation has been compiled and archived as required.</w:t>
      </w:r>
    </w:p>
    <w:p/>
    <w:p>
      <w:pPr>
        <w:pStyle w:val="Heading2"/>
      </w:pPr>
      <w:r>
        <w:t>L.2 Approval Sign-offs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Title</w:t>
            </w:r>
          </w:p>
        </w:tc>
        <w:tc>
          <w:tcPr>
            <w:tcW w:type="dxa" w:w="1728"/>
          </w:tcPr>
          <w:p>
            <w:r>
              <w:rPr>
                <w:b/>
              </w:rPr>
              <w:t>Signature</w:t>
            </w:r>
          </w:p>
        </w:tc>
        <w:tc>
          <w:tcPr>
            <w:tcW w:type="dxa" w:w="1728"/>
          </w:tcPr>
          <w:p>
            <w:r>
              <w:rPr>
                <w:b/>
              </w:rPr>
              <w:t>Date</w:t>
            </w:r>
          </w:p>
        </w:tc>
      </w:tr>
      <w:tr>
        <w:tc>
          <w:tcPr>
            <w:tcW w:type="dxa" w:w="1728"/>
          </w:tcPr>
          <w:p>
            <w:r>
              <w:t>Amendment Prepared By</w:t>
            </w:r>
          </w:p>
        </w:tc>
        <w:tc>
          <w:tcPr>
            <w:tcW w:type="dxa" w:w="1728"/>
          </w:tcPr>
          <w:p/>
        </w:tc>
        <w:tc>
          <w:tcPr>
            <w:tcW w:type="dxa" w:w="1728"/>
          </w:tcPr>
          <w:p/>
        </w:tc>
        <w:tc>
          <w:tcPr>
            <w:tcW w:type="dxa" w:w="1728"/>
          </w:tcPr>
          <w:p/>
        </w:tc>
        <w:tc>
          <w:tcPr>
            <w:tcW w:type="dxa" w:w="1728"/>
          </w:tcPr>
          <w:p/>
        </w:tc>
      </w:tr>
      <w:tr>
        <w:tc>
          <w:tcPr>
            <w:tcW w:type="dxa" w:w="1728"/>
          </w:tcPr>
          <w:p>
            <w:r>
              <w:t>Technical Review By</w:t>
            </w:r>
          </w:p>
        </w:tc>
        <w:tc>
          <w:tcPr>
            <w:tcW w:type="dxa" w:w="1728"/>
          </w:tcPr>
          <w:p/>
        </w:tc>
        <w:tc>
          <w:tcPr>
            <w:tcW w:type="dxa" w:w="1728"/>
          </w:tcPr>
          <w:p/>
        </w:tc>
        <w:tc>
          <w:tcPr>
            <w:tcW w:type="dxa" w:w="1728"/>
          </w:tcPr>
          <w:p/>
        </w:tc>
        <w:tc>
          <w:tcPr>
            <w:tcW w:type="dxa" w:w="1728"/>
          </w:tcPr>
          <w:p/>
        </w:tc>
      </w:tr>
      <w:tr>
        <w:tc>
          <w:tcPr>
            <w:tcW w:type="dxa" w:w="1728"/>
          </w:tcPr>
          <w:p>
            <w:r>
              <w:t>Tax Manager Approval</w:t>
            </w:r>
          </w:p>
        </w:tc>
        <w:tc>
          <w:tcPr>
            <w:tcW w:type="dxa" w:w="1728"/>
          </w:tcPr>
          <w:p/>
        </w:tc>
        <w:tc>
          <w:tcPr>
            <w:tcW w:type="dxa" w:w="1728"/>
          </w:tcPr>
          <w:p/>
        </w:tc>
        <w:tc>
          <w:tcPr>
            <w:tcW w:type="dxa" w:w="1728"/>
          </w:tcPr>
          <w:p/>
        </w:tc>
        <w:tc>
          <w:tcPr>
            <w:tcW w:type="dxa" w:w="1728"/>
          </w:tcPr>
          <w:p/>
        </w:tc>
      </w:tr>
      <w:tr>
        <w:tc>
          <w:tcPr>
            <w:tcW w:type="dxa" w:w="1728"/>
          </w:tcPr>
          <w:p>
            <w:r>
              <w:t>Tax Director Approval</w:t>
            </w:r>
          </w:p>
        </w:tc>
        <w:tc>
          <w:tcPr>
            <w:tcW w:type="dxa" w:w="1728"/>
          </w:tcPr>
          <w:p/>
        </w:tc>
        <w:tc>
          <w:tcPr>
            <w:tcW w:type="dxa" w:w="1728"/>
          </w:tcPr>
          <w:p/>
        </w:tc>
        <w:tc>
          <w:tcPr>
            <w:tcW w:type="dxa" w:w="1728"/>
          </w:tcPr>
          <w:p/>
        </w:tc>
        <w:tc>
          <w:tcPr>
            <w:tcW w:type="dxa" w:w="1728"/>
          </w:tcPr>
          <w:p/>
        </w:tc>
      </w:tr>
      <w:tr>
        <w:tc>
          <w:tcPr>
            <w:tcW w:type="dxa" w:w="1728"/>
          </w:tcPr>
          <w:p>
            <w:r>
              <w:t>CFO Approval (if required)</w:t>
            </w:r>
          </w:p>
        </w:tc>
        <w:tc>
          <w:tcPr>
            <w:tcW w:type="dxa" w:w="1728"/>
          </w:tcPr>
          <w:p/>
        </w:tc>
        <w:tc>
          <w:tcPr>
            <w:tcW w:type="dxa" w:w="1728"/>
          </w:tcPr>
          <w:p/>
        </w:tc>
        <w:tc>
          <w:tcPr>
            <w:tcW w:type="dxa" w:w="1728"/>
          </w:tcPr>
          <w:p/>
        </w:tc>
        <w:tc>
          <w:tcPr>
            <w:tcW w:type="dxa" w:w="1728"/>
          </w:tcPr>
          <w:p/>
        </w:tc>
      </w:tr>
    </w:tbl>
    <w:p/>
    <w:p>
      <w:pPr>
        <w:pStyle w:val="Heading2"/>
      </w:pPr>
      <w:r>
        <w:t>L.3 Document Version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tc>
        <w:tc>
          <w:tcPr>
            <w:tcW w:type="dxa" w:w="2160"/>
          </w:tcPr>
          <w:p/>
        </w:tc>
        <w:tc>
          <w:tcPr>
            <w:tcW w:type="dxa" w:w="2160"/>
          </w:tcPr>
          <w:p>
            <w:r>
              <w:t>Initial amendment documentation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rPr>
          <w:b/>
        </w:rPr>
        <w:t xml:space="preserve">Template Reference: </w:t>
      </w:r>
      <w:r>
        <w:t>Amendment Request Documentation</w:t>
      </w:r>
    </w:p>
    <w:p/>
    <w:p>
      <w:r>
        <w:rPr>
          <w:b/>
        </w:rPr>
        <w:t xml:space="preserve">Source: </w:t>
      </w:r>
      <w:r>
        <w:t>GloBE Information Return: Complete Filing Implementation - Professional Practice Course</w:t>
      </w:r>
    </w:p>
    <w:p/>
    <w:p>
      <w:r>
        <w:rPr>
          <w:b/>
        </w:rPr>
        <w:t xml:space="preserve">Version: </w:t>
      </w:r>
      <w:r>
        <w:t>1.0 | November 2025</w:t>
      </w:r>
    </w:p>
    <w:p/>
    <w:p>
      <w:r>
        <w:rPr>
          <w:b/>
        </w:rPr>
        <w:t xml:space="preserve">References: </w:t>
      </w:r>
      <w:r>
        <w:t>OECD Transitional Penalty Relief Regime, Section 10.5 Scenario: Amendment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