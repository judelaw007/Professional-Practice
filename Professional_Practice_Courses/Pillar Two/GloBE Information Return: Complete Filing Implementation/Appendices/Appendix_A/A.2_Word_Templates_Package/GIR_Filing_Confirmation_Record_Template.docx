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GIR Filing Confirmation Record</w:t>
      </w:r>
    </w:p>
    <w:p>
      <w:pPr>
        <w:jc w:val="center"/>
      </w:pPr>
      <w:r>
        <w:t>GloBE Information Return: Post-Filing Documentation Template</w:t>
      </w:r>
    </w:p>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MNE Group Name:</w:t>
            </w:r>
          </w:p>
        </w:tc>
        <w:tc>
          <w:tcPr>
            <w:tcW w:type="dxa" w:w="4320"/>
          </w:tcPr>
          <w:p>
            <w:r>
              <w:t>[Enter MNE Group Legal Name]</w:t>
            </w:r>
          </w:p>
        </w:tc>
      </w:tr>
      <w:tr>
        <w:tc>
          <w:tcPr>
            <w:tcW w:type="dxa" w:w="4320"/>
          </w:tcPr>
          <w:p>
            <w:r>
              <w:rPr>
                <w:b/>
              </w:rPr>
              <w:t>Ultimate Parent Entity:</w:t>
            </w:r>
          </w:p>
        </w:tc>
        <w:tc>
          <w:tcPr>
            <w:tcW w:type="dxa" w:w="4320"/>
          </w:tcPr>
          <w:p>
            <w:r>
              <w:t>[Enter UPE Name]</w:t>
            </w:r>
          </w:p>
        </w:tc>
      </w:tr>
      <w:tr>
        <w:tc>
          <w:tcPr>
            <w:tcW w:type="dxa" w:w="4320"/>
          </w:tcPr>
          <w:p>
            <w:r>
              <w:rPr>
                <w:b/>
              </w:rPr>
              <w:t>Fiscal Year:</w:t>
            </w:r>
          </w:p>
        </w:tc>
        <w:tc>
          <w:tcPr>
            <w:tcW w:type="dxa" w:w="4320"/>
          </w:tcPr>
          <w:p>
            <w:r>
              <w:t>[FY20XX]</w:t>
            </w:r>
          </w:p>
        </w:tc>
      </w:tr>
      <w:tr>
        <w:tc>
          <w:tcPr>
            <w:tcW w:type="dxa" w:w="4320"/>
          </w:tcPr>
          <w:p>
            <w:r>
              <w:rPr>
                <w:b/>
              </w:rPr>
              <w:t>Filing Entity (DFE/UPE):</w:t>
            </w:r>
          </w:p>
        </w:tc>
        <w:tc>
          <w:tcPr>
            <w:tcW w:type="dxa" w:w="4320"/>
          </w:tcPr>
          <w:p>
            <w:r>
              <w:t>[Enter Filing Entity Name]</w:t>
            </w:r>
          </w:p>
        </w:tc>
      </w:tr>
      <w:tr>
        <w:tc>
          <w:tcPr>
            <w:tcW w:type="dxa" w:w="4320"/>
          </w:tcPr>
          <w:p>
            <w:r>
              <w:rPr>
                <w:b/>
              </w:rPr>
              <w:t>Document Prepared By:</w:t>
            </w:r>
          </w:p>
        </w:tc>
        <w:tc>
          <w:tcPr>
            <w:tcW w:type="dxa" w:w="4320"/>
          </w:tcPr>
          <w:p>
            <w:r>
              <w:t>[Name / Role]</w:t>
            </w:r>
          </w:p>
        </w:tc>
      </w:tr>
      <w:tr>
        <w:tc>
          <w:tcPr>
            <w:tcW w:type="dxa" w:w="4320"/>
          </w:tcPr>
          <w:p>
            <w:r>
              <w:rPr>
                <w:b/>
              </w:rPr>
              <w:t>Document Date:</w:t>
            </w:r>
          </w:p>
        </w:tc>
        <w:tc>
          <w:tcPr>
            <w:tcW w:type="dxa" w:w="4320"/>
          </w:tcPr>
          <w:p>
            <w:r>
              <w:t>[DD/MM/YYYY]</w:t>
            </w:r>
          </w:p>
        </w:tc>
      </w:tr>
      <w:tr>
        <w:tc>
          <w:tcPr>
            <w:tcW w:type="dxa" w:w="4320"/>
          </w:tcPr>
          <w:p>
            <w:r>
              <w:rPr>
                <w:b/>
              </w:rPr>
              <w:t>Document Version:</w:t>
            </w:r>
          </w:p>
        </w:tc>
        <w:tc>
          <w:tcPr>
            <w:tcW w:type="dxa" w:w="4320"/>
          </w:tcPr>
          <w:p>
            <w:r>
              <w:t>[X.X]</w:t>
            </w:r>
          </w:p>
        </w:tc>
      </w:tr>
    </w:tbl>
    <w:p/>
    <w:p>
      <w:pPr>
        <w:pStyle w:val="Heading1"/>
      </w:pPr>
      <w:r>
        <w:t>Purpose</w:t>
      </w:r>
    </w:p>
    <w:p>
      <w:r>
        <w:t>This document serves as the official record of GIR submission(s) for the fiscal year indicated above. It provides evidence of successful filing, captures all confirmation details, and establishes the audit trail required under the OECD Pillar Two framework and domestic implementing legislation.</w:t>
      </w:r>
    </w:p>
    <w:p>
      <w:r>
        <w:t>This record should be completed immediately upon each GIR submission and retained for a minimum of 10 years in accordance with the longest statutory retention period across implementing jurisdictions.</w:t>
      </w:r>
    </w:p>
    <w:p/>
    <w:p>
      <w:pPr>
        <w:pStyle w:val="Heading1"/>
      </w:pPr>
      <w:r>
        <w:t>Section 1: Filing Summary</w:t>
      </w:r>
    </w:p>
    <w:p>
      <w:pPr>
        <w:pStyle w:val="Heading2"/>
      </w:pPr>
      <w:r>
        <w:t>1.1 Primary Filing Details</w:t>
      </w:r>
    </w:p>
    <w:tbl>
      <w:tblPr>
        <w:tblStyle w:val="TableGrid"/>
        <w:tblW w:type="auto" w:w="0"/>
        <w:tblLook w:firstColumn="1" w:firstRow="1" w:lastColumn="0" w:lastRow="0" w:noHBand="0" w:noVBand="1" w:val="04A0"/>
      </w:tblPr>
      <w:tblGrid>
        <w:gridCol w:w="4320"/>
        <w:gridCol w:w="4320"/>
      </w:tblGrid>
      <w:tr>
        <w:tc>
          <w:tcPr>
            <w:tcW w:type="dxa" w:w="4320"/>
          </w:tcPr>
          <w:p>
            <w:r>
              <w:rPr>
                <w:b/>
              </w:rPr>
              <w:t>Primary Filing Jurisdiction:</w:t>
            </w:r>
          </w:p>
        </w:tc>
        <w:tc>
          <w:tcPr>
            <w:tcW w:type="dxa" w:w="4320"/>
          </w:tcPr>
          <w:p>
            <w:r>
              <w:t>[Country]</w:t>
            </w:r>
          </w:p>
        </w:tc>
      </w:tr>
      <w:tr>
        <w:tc>
          <w:tcPr>
            <w:tcW w:type="dxa" w:w="4320"/>
          </w:tcPr>
          <w:p>
            <w:r>
              <w:rPr>
                <w:b/>
              </w:rPr>
              <w:t>Tax Authority:</w:t>
            </w:r>
          </w:p>
        </w:tc>
        <w:tc>
          <w:tcPr>
            <w:tcW w:type="dxa" w:w="4320"/>
          </w:tcPr>
          <w:p>
            <w:r>
              <w:t>[e.g., HMRC, BZSt, Belastingdienst]</w:t>
            </w:r>
          </w:p>
        </w:tc>
      </w:tr>
      <w:tr>
        <w:tc>
          <w:tcPr>
            <w:tcW w:type="dxa" w:w="4320"/>
          </w:tcPr>
          <w:p>
            <w:r>
              <w:rPr>
                <w:b/>
              </w:rPr>
              <w:t>Filing Portal Name:</w:t>
            </w:r>
          </w:p>
        </w:tc>
        <w:tc>
          <w:tcPr>
            <w:tcW w:type="dxa" w:w="4320"/>
          </w:tcPr>
          <w:p>
            <w:r>
              <w:t>[Portal Name]</w:t>
            </w:r>
          </w:p>
        </w:tc>
      </w:tr>
      <w:tr>
        <w:tc>
          <w:tcPr>
            <w:tcW w:type="dxa" w:w="4320"/>
          </w:tcPr>
          <w:p>
            <w:r>
              <w:rPr>
                <w:b/>
              </w:rPr>
              <w:t>Portal URL:</w:t>
            </w:r>
          </w:p>
        </w:tc>
        <w:tc>
          <w:tcPr>
            <w:tcW w:type="dxa" w:w="4320"/>
          </w:tcPr>
          <w:p>
            <w:r>
              <w:t>[https://...]</w:t>
            </w:r>
          </w:p>
        </w:tc>
      </w:tr>
      <w:tr>
        <w:tc>
          <w:tcPr>
            <w:tcW w:type="dxa" w:w="4320"/>
          </w:tcPr>
          <w:p>
            <w:r>
              <w:rPr>
                <w:b/>
              </w:rPr>
              <w:t>Filing Date:</w:t>
            </w:r>
          </w:p>
        </w:tc>
        <w:tc>
          <w:tcPr>
            <w:tcW w:type="dxa" w:w="4320"/>
          </w:tcPr>
          <w:p>
            <w:r>
              <w:t>[DD/MM/YYYY]</w:t>
            </w:r>
          </w:p>
        </w:tc>
      </w:tr>
      <w:tr>
        <w:tc>
          <w:tcPr>
            <w:tcW w:type="dxa" w:w="4320"/>
          </w:tcPr>
          <w:p>
            <w:r>
              <w:rPr>
                <w:b/>
              </w:rPr>
              <w:t>Filing Time (Local):</w:t>
            </w:r>
          </w:p>
        </w:tc>
        <w:tc>
          <w:tcPr>
            <w:tcW w:type="dxa" w:w="4320"/>
          </w:tcPr>
          <w:p>
            <w:r>
              <w:t>[HH:MM]</w:t>
            </w:r>
          </w:p>
        </w:tc>
      </w:tr>
      <w:tr>
        <w:tc>
          <w:tcPr>
            <w:tcW w:type="dxa" w:w="4320"/>
          </w:tcPr>
          <w:p>
            <w:r>
              <w:rPr>
                <w:b/>
              </w:rPr>
              <w:t>Filed By (Name):</w:t>
            </w:r>
          </w:p>
        </w:tc>
        <w:tc>
          <w:tcPr>
            <w:tcW w:type="dxa" w:w="4320"/>
          </w:tcPr>
          <w:p>
            <w:r>
              <w:t>[Name]</w:t>
            </w:r>
          </w:p>
        </w:tc>
      </w:tr>
      <w:tr>
        <w:tc>
          <w:tcPr>
            <w:tcW w:type="dxa" w:w="4320"/>
          </w:tcPr>
          <w:p>
            <w:r>
              <w:rPr>
                <w:b/>
              </w:rPr>
              <w:t>Filed By (Role):</w:t>
            </w:r>
          </w:p>
        </w:tc>
        <w:tc>
          <w:tcPr>
            <w:tcW w:type="dxa" w:w="4320"/>
          </w:tcPr>
          <w:p>
            <w:r>
              <w:t>[Title/Role]</w:t>
            </w:r>
          </w:p>
        </w:tc>
      </w:tr>
      <w:tr>
        <w:tc>
          <w:tcPr>
            <w:tcW w:type="dxa" w:w="4320"/>
          </w:tcPr>
          <w:p>
            <w:r>
              <w:rPr>
                <w:b/>
              </w:rPr>
              <w:t>Submission Method:</w:t>
            </w:r>
          </w:p>
        </w:tc>
        <w:tc>
          <w:tcPr>
            <w:tcW w:type="dxa" w:w="4320"/>
          </w:tcPr>
          <w:p>
            <w:r>
              <w:t>☐ Direct Upload  ☐ API  ☐ Agent Filing  ☐ Other: ____</w:t>
            </w:r>
          </w:p>
        </w:tc>
      </w:tr>
      <w:tr>
        <w:tc>
          <w:tcPr>
            <w:tcW w:type="dxa" w:w="4320"/>
          </w:tcPr>
          <w:p>
            <w:r>
              <w:rPr>
                <w:b/>
              </w:rPr>
              <w:t>Return Type:</w:t>
            </w:r>
          </w:p>
        </w:tc>
        <w:tc>
          <w:tcPr>
            <w:tcW w:type="dxa" w:w="4320"/>
          </w:tcPr>
          <w:p>
            <w:r>
              <w:t>☐ Original Filing  ☐ Amended Filing  ☐ Corrective Filing</w:t>
            </w:r>
          </w:p>
        </w:tc>
      </w:tr>
      <w:tr>
        <w:tc>
          <w:tcPr>
            <w:tcW w:type="dxa" w:w="4320"/>
          </w:tcPr>
          <w:p>
            <w:r>
              <w:rPr>
                <w:b/>
              </w:rPr>
              <w:t>DFE Election in Place:</w:t>
            </w:r>
          </w:p>
        </w:tc>
        <w:tc>
          <w:tcPr>
            <w:tcW w:type="dxa" w:w="4320"/>
          </w:tcPr>
          <w:p>
            <w:r>
              <w:t>☐ Yes  ☐ No  ☐ N/A</w:t>
            </w:r>
          </w:p>
        </w:tc>
      </w:tr>
      <w:tr>
        <w:tc>
          <w:tcPr>
            <w:tcW w:type="dxa" w:w="4320"/>
          </w:tcPr>
          <w:p>
            <w:r>
              <w:rPr>
                <w:b/>
              </w:rPr>
              <w:t>MCAA Exchange Applicable:</w:t>
            </w:r>
          </w:p>
        </w:tc>
        <w:tc>
          <w:tcPr>
            <w:tcW w:type="dxa" w:w="4320"/>
          </w:tcPr>
          <w:p>
            <w:r>
              <w:t>☐ Yes  ☐ No</w:t>
            </w:r>
          </w:p>
        </w:tc>
      </w:tr>
    </w:tbl>
    <w:p/>
    <w:p>
      <w:pPr>
        <w:pStyle w:val="Heading2"/>
      </w:pPr>
      <w:r>
        <w:t>1.2 Filing Deadline Compliance</w:t>
      </w:r>
    </w:p>
    <w:tbl>
      <w:tblPr>
        <w:tblStyle w:val="TableGrid"/>
        <w:tblW w:type="auto" w:w="0"/>
        <w:tblLook w:firstColumn="1" w:firstRow="1" w:lastColumn="0" w:lastRow="0" w:noHBand="0" w:noVBand="1" w:val="04A0"/>
      </w:tblPr>
      <w:tblGrid>
        <w:gridCol w:w="4320"/>
        <w:gridCol w:w="4320"/>
      </w:tblGrid>
      <w:tr>
        <w:tc>
          <w:tcPr>
            <w:tcW w:type="dxa" w:w="4320"/>
          </w:tcPr>
          <w:p>
            <w:r>
              <w:rPr>
                <w:b/>
              </w:rPr>
              <w:t>Statutory Filing Deadline:</w:t>
            </w:r>
          </w:p>
        </w:tc>
        <w:tc>
          <w:tcPr>
            <w:tcW w:type="dxa" w:w="4320"/>
          </w:tcPr>
          <w:p>
            <w:r>
              <w:t>[DD/MM/YYYY]</w:t>
            </w:r>
          </w:p>
        </w:tc>
      </w:tr>
      <w:tr>
        <w:tc>
          <w:tcPr>
            <w:tcW w:type="dxa" w:w="4320"/>
          </w:tcPr>
          <w:p>
            <w:r>
              <w:rPr>
                <w:b/>
              </w:rPr>
              <w:t>Extension Granted:</w:t>
            </w:r>
          </w:p>
        </w:tc>
        <w:tc>
          <w:tcPr>
            <w:tcW w:type="dxa" w:w="4320"/>
          </w:tcPr>
          <w:p>
            <w:r>
              <w:t>☐ Yes (to: ________)  ☐ No  ☐ N/A</w:t>
            </w:r>
          </w:p>
        </w:tc>
      </w:tr>
      <w:tr>
        <w:tc>
          <w:tcPr>
            <w:tcW w:type="dxa" w:w="4320"/>
          </w:tcPr>
          <w:p>
            <w:r>
              <w:rPr>
                <w:b/>
              </w:rPr>
              <w:t>Actual Filing Date:</w:t>
            </w:r>
          </w:p>
        </w:tc>
        <w:tc>
          <w:tcPr>
            <w:tcW w:type="dxa" w:w="4320"/>
          </w:tcPr>
          <w:p>
            <w:r>
              <w:t>[DD/MM/YYYY]</w:t>
            </w:r>
          </w:p>
        </w:tc>
      </w:tr>
      <w:tr>
        <w:tc>
          <w:tcPr>
            <w:tcW w:type="dxa" w:w="4320"/>
          </w:tcPr>
          <w:p>
            <w:r>
              <w:rPr>
                <w:b/>
              </w:rPr>
              <w:t>Filing Status:</w:t>
            </w:r>
          </w:p>
        </w:tc>
        <w:tc>
          <w:tcPr>
            <w:tcW w:type="dxa" w:w="4320"/>
          </w:tcPr>
          <w:p>
            <w:r>
              <w:t>☐ On Time  ☐ Late (days: ____)</w:t>
            </w:r>
          </w:p>
        </w:tc>
      </w:tr>
      <w:tr>
        <w:tc>
          <w:tcPr>
            <w:tcW w:type="dxa" w:w="4320"/>
          </w:tcPr>
          <w:p>
            <w:r>
              <w:rPr>
                <w:b/>
              </w:rPr>
              <w:t>First Year Filing (18-month deadline):</w:t>
            </w:r>
          </w:p>
        </w:tc>
        <w:tc>
          <w:tcPr>
            <w:tcW w:type="dxa" w:w="4320"/>
          </w:tcPr>
          <w:p>
            <w:r>
              <w:t>☐ Yes  ☐ No</w:t>
            </w:r>
          </w:p>
        </w:tc>
      </w:tr>
    </w:tbl>
    <w:p/>
    <w:p>
      <w:pPr>
        <w:pStyle w:val="Heading1"/>
      </w:pPr>
      <w:r>
        <w:t>Section 2: Submission Confirmation Details</w:t>
      </w:r>
    </w:p>
    <w:p>
      <w:pPr>
        <w:pStyle w:val="Heading2"/>
      </w:pPr>
      <w:r>
        <w:t>2.1 Primary Jurisdiction Confirmation</w:t>
      </w:r>
    </w:p>
    <w:tbl>
      <w:tblPr>
        <w:tblStyle w:val="TableGrid"/>
        <w:tblW w:type="auto" w:w="0"/>
        <w:tblLook w:firstColumn="1" w:firstRow="1" w:lastColumn="0" w:lastRow="0" w:noHBand="0" w:noVBand="1" w:val="04A0"/>
      </w:tblPr>
      <w:tblGrid>
        <w:gridCol w:w="4320"/>
        <w:gridCol w:w="4320"/>
      </w:tblGrid>
      <w:tr>
        <w:tc>
          <w:tcPr>
            <w:tcW w:type="dxa" w:w="4320"/>
          </w:tcPr>
          <w:p>
            <w:r>
              <w:rPr>
                <w:b/>
              </w:rPr>
              <w:t>Confirmation/Receipt Number:</w:t>
            </w:r>
          </w:p>
        </w:tc>
        <w:tc>
          <w:tcPr>
            <w:tcW w:type="dxa" w:w="4320"/>
          </w:tcPr>
          <w:p>
            <w:r>
              <w:t>[Enter Reference Number]</w:t>
            </w:r>
          </w:p>
        </w:tc>
      </w:tr>
      <w:tr>
        <w:tc>
          <w:tcPr>
            <w:tcW w:type="dxa" w:w="4320"/>
          </w:tcPr>
          <w:p>
            <w:r>
              <w:rPr>
                <w:b/>
              </w:rPr>
              <w:t>Transaction ID:</w:t>
            </w:r>
          </w:p>
        </w:tc>
        <w:tc>
          <w:tcPr>
            <w:tcW w:type="dxa" w:w="4320"/>
          </w:tcPr>
          <w:p>
            <w:r>
              <w:t>[Portal-assigned ID]</w:t>
            </w:r>
          </w:p>
        </w:tc>
      </w:tr>
      <w:tr>
        <w:tc>
          <w:tcPr>
            <w:tcW w:type="dxa" w:w="4320"/>
          </w:tcPr>
          <w:p>
            <w:r>
              <w:rPr>
                <w:b/>
              </w:rPr>
              <w:t>Submission Status:</w:t>
            </w:r>
          </w:p>
        </w:tc>
        <w:tc>
          <w:tcPr>
            <w:tcW w:type="dxa" w:w="4320"/>
          </w:tcPr>
          <w:p>
            <w:r>
              <w:t>☐ Accepted  ☐ Accepted with Warnings  ☐ Processing  ☐ Rejected</w:t>
            </w:r>
          </w:p>
        </w:tc>
      </w:tr>
      <w:tr>
        <w:tc>
          <w:tcPr>
            <w:tcW w:type="dxa" w:w="4320"/>
          </w:tcPr>
          <w:p>
            <w:r>
              <w:rPr>
                <w:b/>
              </w:rPr>
              <w:t>Status Message:</w:t>
            </w:r>
          </w:p>
        </w:tc>
        <w:tc>
          <w:tcPr>
            <w:tcW w:type="dxa" w:w="4320"/>
          </w:tcPr>
          <w:p>
            <w:r>
              <w:t>[Enter status message from portal]</w:t>
            </w:r>
          </w:p>
        </w:tc>
      </w:tr>
      <w:tr>
        <w:tc>
          <w:tcPr>
            <w:tcW w:type="dxa" w:w="4320"/>
          </w:tcPr>
          <w:p>
            <w:r>
              <w:rPr>
                <w:b/>
              </w:rPr>
              <w:t>Confirmation Timestamp:</w:t>
            </w:r>
          </w:p>
        </w:tc>
        <w:tc>
          <w:tcPr>
            <w:tcW w:type="dxa" w:w="4320"/>
          </w:tcPr>
          <w:p>
            <w:r>
              <w:t>[DD/MM/YYYY HH:MM:SS UTC]</w:t>
            </w:r>
          </w:p>
        </w:tc>
      </w:tr>
      <w:tr>
        <w:tc>
          <w:tcPr>
            <w:tcW w:type="dxa" w:w="4320"/>
          </w:tcPr>
          <w:p>
            <w:r>
              <w:rPr>
                <w:b/>
              </w:rPr>
              <w:t>Confirmation Email Received:</w:t>
            </w:r>
          </w:p>
        </w:tc>
        <w:tc>
          <w:tcPr>
            <w:tcW w:type="dxa" w:w="4320"/>
          </w:tcPr>
          <w:p>
            <w:r>
              <w:t>☐ Yes  ☐ No  ☐ Pending</w:t>
            </w:r>
          </w:p>
        </w:tc>
      </w:tr>
      <w:tr>
        <w:tc>
          <w:tcPr>
            <w:tcW w:type="dxa" w:w="4320"/>
          </w:tcPr>
          <w:p>
            <w:r>
              <w:rPr>
                <w:b/>
              </w:rPr>
              <w:t>Email Date/Time:</w:t>
            </w:r>
          </w:p>
        </w:tc>
        <w:tc>
          <w:tcPr>
            <w:tcW w:type="dxa" w:w="4320"/>
          </w:tcPr>
          <w:p>
            <w:r>
              <w:t>[DD/MM/YYYY HH:MM]</w:t>
            </w:r>
          </w:p>
        </w:tc>
      </w:tr>
      <w:tr>
        <w:tc>
          <w:tcPr>
            <w:tcW w:type="dxa" w:w="4320"/>
          </w:tcPr>
          <w:p>
            <w:r>
              <w:rPr>
                <w:b/>
              </w:rPr>
              <w:t>Confirmation PDF Downloaded:</w:t>
            </w:r>
          </w:p>
        </w:tc>
        <w:tc>
          <w:tcPr>
            <w:tcW w:type="dxa" w:w="4320"/>
          </w:tcPr>
          <w:p>
            <w:r>
              <w:t>☐ Yes  ☐ No</w:t>
            </w:r>
          </w:p>
        </w:tc>
      </w:tr>
      <w:tr>
        <w:tc>
          <w:tcPr>
            <w:tcW w:type="dxa" w:w="4320"/>
          </w:tcPr>
          <w:p>
            <w:r>
              <w:rPr>
                <w:b/>
              </w:rPr>
              <w:t>PDF Storage Location:</w:t>
            </w:r>
          </w:p>
        </w:tc>
        <w:tc>
          <w:tcPr>
            <w:tcW w:type="dxa" w:w="4320"/>
          </w:tcPr>
          <w:p>
            <w:r>
              <w:t>[File path / Document management reference]</w:t>
            </w:r>
          </w:p>
        </w:tc>
      </w:tr>
      <w:tr>
        <w:tc>
          <w:tcPr>
            <w:tcW w:type="dxa" w:w="4320"/>
          </w:tcPr>
          <w:p>
            <w:r>
              <w:rPr>
                <w:b/>
              </w:rPr>
              <w:t>Portal Screenshot Captured:</w:t>
            </w:r>
          </w:p>
        </w:tc>
        <w:tc>
          <w:tcPr>
            <w:tcW w:type="dxa" w:w="4320"/>
          </w:tcPr>
          <w:p>
            <w:r>
              <w:t>☐ Yes  ☐ No</w:t>
            </w:r>
          </w:p>
        </w:tc>
      </w:tr>
    </w:tbl>
    <w:p/>
    <w:p>
      <w:pPr>
        <w:pStyle w:val="Heading2"/>
      </w:pPr>
      <w:r>
        <w:t>2.2 Validation Results</w:t>
      </w:r>
    </w:p>
    <w:tbl>
      <w:tblPr>
        <w:tblStyle w:val="TableGrid"/>
        <w:tblW w:type="auto" w:w="0"/>
        <w:tblLook w:firstColumn="1" w:firstRow="1" w:lastColumn="0" w:lastRow="0" w:noHBand="0" w:noVBand="1" w:val="04A0"/>
      </w:tblPr>
      <w:tblGrid>
        <w:gridCol w:w="4320"/>
        <w:gridCol w:w="4320"/>
      </w:tblGrid>
      <w:tr>
        <w:tc>
          <w:tcPr>
            <w:tcW w:type="dxa" w:w="4320"/>
          </w:tcPr>
          <w:p>
            <w:r>
              <w:rPr>
                <w:b/>
              </w:rPr>
              <w:t>Schema Validation Result:</w:t>
            </w:r>
          </w:p>
        </w:tc>
        <w:tc>
          <w:tcPr>
            <w:tcW w:type="dxa" w:w="4320"/>
          </w:tcPr>
          <w:p>
            <w:r>
              <w:t>☐ Passed  ☐ Failed  ☐ Warnings</w:t>
            </w:r>
          </w:p>
        </w:tc>
      </w:tr>
      <w:tr>
        <w:tc>
          <w:tcPr>
            <w:tcW w:type="dxa" w:w="4320"/>
          </w:tcPr>
          <w:p>
            <w:r>
              <w:rPr>
                <w:b/>
              </w:rPr>
              <w:t>Business Rule Validation:</w:t>
            </w:r>
          </w:p>
        </w:tc>
        <w:tc>
          <w:tcPr>
            <w:tcW w:type="dxa" w:w="4320"/>
          </w:tcPr>
          <w:p>
            <w:r>
              <w:t>☐ Passed  ☐ Failed  ☐ Warnings</w:t>
            </w:r>
          </w:p>
        </w:tc>
      </w:tr>
      <w:tr>
        <w:tc>
          <w:tcPr>
            <w:tcW w:type="dxa" w:w="4320"/>
          </w:tcPr>
          <w:p>
            <w:r>
              <w:rPr>
                <w:b/>
              </w:rPr>
              <w:t>Number of Errors:</w:t>
            </w:r>
          </w:p>
        </w:tc>
        <w:tc>
          <w:tcPr>
            <w:tcW w:type="dxa" w:w="4320"/>
          </w:tcPr>
          <w:p>
            <w:r>
              <w:t>[0 / Number]</w:t>
            </w:r>
          </w:p>
        </w:tc>
      </w:tr>
      <w:tr>
        <w:tc>
          <w:tcPr>
            <w:tcW w:type="dxa" w:w="4320"/>
          </w:tcPr>
          <w:p>
            <w:r>
              <w:rPr>
                <w:b/>
              </w:rPr>
              <w:t>Number of Warnings:</w:t>
            </w:r>
          </w:p>
        </w:tc>
        <w:tc>
          <w:tcPr>
            <w:tcW w:type="dxa" w:w="4320"/>
          </w:tcPr>
          <w:p>
            <w:r>
              <w:t>[0 / Number]</w:t>
            </w:r>
          </w:p>
        </w:tc>
      </w:tr>
      <w:tr>
        <w:tc>
          <w:tcPr>
            <w:tcW w:type="dxa" w:w="4320"/>
          </w:tcPr>
          <w:p>
            <w:r>
              <w:rPr>
                <w:b/>
              </w:rPr>
              <w:t>Validation Report Downloaded:</w:t>
            </w:r>
          </w:p>
        </w:tc>
        <w:tc>
          <w:tcPr>
            <w:tcW w:type="dxa" w:w="4320"/>
          </w:tcPr>
          <w:p>
            <w:r>
              <w:t>☐ Yes  ☐ No  ☐ N/A</w:t>
            </w:r>
          </w:p>
        </w:tc>
      </w:tr>
      <w:tr>
        <w:tc>
          <w:tcPr>
            <w:tcW w:type="dxa" w:w="4320"/>
          </w:tcPr>
          <w:p>
            <w:r>
              <w:rPr>
                <w:b/>
              </w:rPr>
              <w:t>Validation Report Location:</w:t>
            </w:r>
          </w:p>
        </w:tc>
        <w:tc>
          <w:tcPr>
            <w:tcW w:type="dxa" w:w="4320"/>
          </w:tcPr>
          <w:p>
            <w:r>
              <w:t>[File path / Reference]</w:t>
            </w:r>
          </w:p>
        </w:tc>
      </w:tr>
    </w:tbl>
    <w:p/>
    <w:p>
      <w:pPr>
        <w:pStyle w:val="Heading1"/>
      </w:pPr>
      <w:r>
        <w:t>Section 3: XML File Record</w:t>
      </w:r>
    </w:p>
    <w:p>
      <w:pPr>
        <w:pStyle w:val="Heading2"/>
      </w:pPr>
      <w:r>
        <w:t>3.1 Submitted File Details</w:t>
      </w:r>
    </w:p>
    <w:tbl>
      <w:tblPr>
        <w:tblStyle w:val="TableGrid"/>
        <w:tblW w:type="auto" w:w="0"/>
        <w:tblLook w:firstColumn="1" w:firstRow="1" w:lastColumn="0" w:lastRow="0" w:noHBand="0" w:noVBand="1" w:val="04A0"/>
      </w:tblPr>
      <w:tblGrid>
        <w:gridCol w:w="4320"/>
        <w:gridCol w:w="4320"/>
      </w:tblGrid>
      <w:tr>
        <w:tc>
          <w:tcPr>
            <w:tcW w:type="dxa" w:w="4320"/>
          </w:tcPr>
          <w:p>
            <w:r>
              <w:rPr>
                <w:b/>
              </w:rPr>
              <w:t>XML File Name:</w:t>
            </w:r>
          </w:p>
        </w:tc>
        <w:tc>
          <w:tcPr>
            <w:tcW w:type="dxa" w:w="4320"/>
          </w:tcPr>
          <w:p>
            <w:r>
              <w:t>[filename.xml]</w:t>
            </w:r>
          </w:p>
        </w:tc>
      </w:tr>
      <w:tr>
        <w:tc>
          <w:tcPr>
            <w:tcW w:type="dxa" w:w="4320"/>
          </w:tcPr>
          <w:p>
            <w:r>
              <w:rPr>
                <w:b/>
              </w:rPr>
              <w:t>File Size:</w:t>
            </w:r>
          </w:p>
        </w:tc>
        <w:tc>
          <w:tcPr>
            <w:tcW w:type="dxa" w:w="4320"/>
          </w:tcPr>
          <w:p>
            <w:r>
              <w:t>[XX KB / MB]</w:t>
            </w:r>
          </w:p>
        </w:tc>
      </w:tr>
      <w:tr>
        <w:tc>
          <w:tcPr>
            <w:tcW w:type="dxa" w:w="4320"/>
          </w:tcPr>
          <w:p>
            <w:r>
              <w:rPr>
                <w:b/>
              </w:rPr>
              <w:t>File Creation Date:</w:t>
            </w:r>
          </w:p>
        </w:tc>
        <w:tc>
          <w:tcPr>
            <w:tcW w:type="dxa" w:w="4320"/>
          </w:tcPr>
          <w:p>
            <w:r>
              <w:t>[DD/MM/YYYY HH:MM]</w:t>
            </w:r>
          </w:p>
        </w:tc>
      </w:tr>
      <w:tr>
        <w:tc>
          <w:tcPr>
            <w:tcW w:type="dxa" w:w="4320"/>
          </w:tcPr>
          <w:p>
            <w:r>
              <w:rPr>
                <w:b/>
              </w:rPr>
              <w:t>OECD Schema Version:</w:t>
            </w:r>
          </w:p>
        </w:tc>
        <w:tc>
          <w:tcPr>
            <w:tcW w:type="dxa" w:w="4320"/>
          </w:tcPr>
          <w:p>
            <w:r>
              <w:t>[January 2025 / Other]</w:t>
            </w:r>
          </w:p>
        </w:tc>
      </w:tr>
      <w:tr>
        <w:tc>
          <w:tcPr>
            <w:tcW w:type="dxa" w:w="4320"/>
          </w:tcPr>
          <w:p>
            <w:r>
              <w:rPr>
                <w:b/>
              </w:rPr>
              <w:t>Character Encoding:</w:t>
            </w:r>
          </w:p>
        </w:tc>
        <w:tc>
          <w:tcPr>
            <w:tcW w:type="dxa" w:w="4320"/>
          </w:tcPr>
          <w:p>
            <w:r>
              <w:t>☐ UTF-8  ☐ Other: ____</w:t>
            </w:r>
          </w:p>
        </w:tc>
      </w:tr>
      <w:tr>
        <w:tc>
          <w:tcPr>
            <w:tcW w:type="dxa" w:w="4320"/>
          </w:tcPr>
          <w:p>
            <w:r>
              <w:rPr>
                <w:b/>
              </w:rPr>
              <w:t>SHA-256 Hash (Pre-submission):</w:t>
            </w:r>
          </w:p>
        </w:tc>
        <w:tc>
          <w:tcPr>
            <w:tcW w:type="dxa" w:w="4320"/>
          </w:tcPr>
          <w:p>
            <w:r>
              <w:t>[64-character hash]</w:t>
            </w:r>
          </w:p>
        </w:tc>
      </w:tr>
      <w:tr>
        <w:tc>
          <w:tcPr>
            <w:tcW w:type="dxa" w:w="4320"/>
          </w:tcPr>
          <w:p>
            <w:r>
              <w:rPr>
                <w:b/>
              </w:rPr>
              <w:t>SHA-256 Hash (Post-submission):</w:t>
            </w:r>
          </w:p>
        </w:tc>
        <w:tc>
          <w:tcPr>
            <w:tcW w:type="dxa" w:w="4320"/>
          </w:tcPr>
          <w:p>
            <w:r>
              <w:t>[64-character hash - if portal provides]</w:t>
            </w:r>
          </w:p>
        </w:tc>
      </w:tr>
      <w:tr>
        <w:tc>
          <w:tcPr>
            <w:tcW w:type="dxa" w:w="4320"/>
          </w:tcPr>
          <w:p>
            <w:r>
              <w:rPr>
                <w:b/>
              </w:rPr>
              <w:t>Hash Match Confirmed:</w:t>
            </w:r>
          </w:p>
        </w:tc>
        <w:tc>
          <w:tcPr>
            <w:tcW w:type="dxa" w:w="4320"/>
          </w:tcPr>
          <w:p>
            <w:r>
              <w:t>☐ Yes  ☐ No  ☐ N/A</w:t>
            </w:r>
          </w:p>
        </w:tc>
      </w:tr>
      <w:tr>
        <w:tc>
          <w:tcPr>
            <w:tcW w:type="dxa" w:w="4320"/>
          </w:tcPr>
          <w:p>
            <w:r>
              <w:rPr>
                <w:b/>
              </w:rPr>
              <w:t>File Archived Location:</w:t>
            </w:r>
          </w:p>
        </w:tc>
        <w:tc>
          <w:tcPr>
            <w:tcW w:type="dxa" w:w="4320"/>
          </w:tcPr>
          <w:p>
            <w:r>
              <w:t>[Primary storage path]</w:t>
            </w:r>
          </w:p>
        </w:tc>
      </w:tr>
      <w:tr>
        <w:tc>
          <w:tcPr>
            <w:tcW w:type="dxa" w:w="4320"/>
          </w:tcPr>
          <w:p>
            <w:r>
              <w:rPr>
                <w:b/>
              </w:rPr>
              <w:t>Backup Location:</w:t>
            </w:r>
          </w:p>
        </w:tc>
        <w:tc>
          <w:tcPr>
            <w:tcW w:type="dxa" w:w="4320"/>
          </w:tcPr>
          <w:p>
            <w:r>
              <w:t>[Secondary storage path]</w:t>
            </w:r>
          </w:p>
        </w:tc>
      </w:tr>
      <w:tr>
        <w:tc>
          <w:tcPr>
            <w:tcW w:type="dxa" w:w="4320"/>
          </w:tcPr>
          <w:p>
            <w:r>
              <w:rPr>
                <w:b/>
              </w:rPr>
              <w:t>Version Control Reference:</w:t>
            </w:r>
          </w:p>
        </w:tc>
        <w:tc>
          <w:tcPr>
            <w:tcW w:type="dxa" w:w="4320"/>
          </w:tcPr>
          <w:p>
            <w:r>
              <w:t>[Git/DMS reference if applicable]</w:t>
            </w:r>
          </w:p>
        </w:tc>
      </w:tr>
    </w:tbl>
    <w:p/>
    <w:p>
      <w:pPr>
        <w:pStyle w:val="Heading2"/>
      </w:pPr>
      <w:r>
        <w:t>3.2 GIR Content Summary</w:t>
      </w:r>
    </w:p>
    <w:tbl>
      <w:tblPr>
        <w:tblStyle w:val="TableGrid"/>
        <w:tblW w:type="auto" w:w="0"/>
        <w:tblLook w:firstColumn="1" w:firstRow="1" w:lastColumn="0" w:lastRow="0" w:noHBand="0" w:noVBand="1" w:val="04A0"/>
      </w:tblPr>
      <w:tblGrid>
        <w:gridCol w:w="4320"/>
        <w:gridCol w:w="4320"/>
      </w:tblGrid>
      <w:tr>
        <w:tc>
          <w:tcPr>
            <w:tcW w:type="dxa" w:w="4320"/>
          </w:tcPr>
          <w:p>
            <w:r>
              <w:rPr>
                <w:b/>
              </w:rPr>
              <w:t>Total Constituent Entities Reported:</w:t>
            </w:r>
          </w:p>
        </w:tc>
        <w:tc>
          <w:tcPr>
            <w:tcW w:type="dxa" w:w="4320"/>
          </w:tcPr>
          <w:p>
            <w:r>
              <w:t>[Number]</w:t>
            </w:r>
          </w:p>
        </w:tc>
      </w:tr>
      <w:tr>
        <w:tc>
          <w:tcPr>
            <w:tcW w:type="dxa" w:w="4320"/>
          </w:tcPr>
          <w:p>
            <w:r>
              <w:rPr>
                <w:b/>
              </w:rPr>
              <w:t>Total Jurisdictions Covered:</w:t>
            </w:r>
          </w:p>
        </w:tc>
        <w:tc>
          <w:tcPr>
            <w:tcW w:type="dxa" w:w="4320"/>
          </w:tcPr>
          <w:p>
            <w:r>
              <w:t>[Number]</w:t>
            </w:r>
          </w:p>
        </w:tc>
      </w:tr>
      <w:tr>
        <w:tc>
          <w:tcPr>
            <w:tcW w:type="dxa" w:w="4320"/>
          </w:tcPr>
          <w:p>
            <w:r>
              <w:rPr>
                <w:b/>
              </w:rPr>
              <w:t>Jurisdictions with Top-up Tax:</w:t>
            </w:r>
          </w:p>
        </w:tc>
        <w:tc>
          <w:tcPr>
            <w:tcW w:type="dxa" w:w="4320"/>
          </w:tcPr>
          <w:p>
            <w:r>
              <w:t>[Number]</w:t>
            </w:r>
          </w:p>
        </w:tc>
      </w:tr>
      <w:tr>
        <w:tc>
          <w:tcPr>
            <w:tcW w:type="dxa" w:w="4320"/>
          </w:tcPr>
          <w:p>
            <w:r>
              <w:rPr>
                <w:b/>
              </w:rPr>
              <w:t>Total Group Top-up Tax Reported:</w:t>
            </w:r>
          </w:p>
        </w:tc>
        <w:tc>
          <w:tcPr>
            <w:tcW w:type="dxa" w:w="4320"/>
          </w:tcPr>
          <w:p>
            <w:r>
              <w:t>[Currency] [Amount]</w:t>
            </w:r>
          </w:p>
        </w:tc>
      </w:tr>
      <w:tr>
        <w:tc>
          <w:tcPr>
            <w:tcW w:type="dxa" w:w="4320"/>
          </w:tcPr>
          <w:p>
            <w:r>
              <w:rPr>
                <w:b/>
              </w:rPr>
              <w:t>Safe Harbours Applied:</w:t>
            </w:r>
          </w:p>
        </w:tc>
        <w:tc>
          <w:tcPr>
            <w:tcW w:type="dxa" w:w="4320"/>
          </w:tcPr>
          <w:p>
            <w:r>
              <w:t>☐ Yes (# jurisdictions: ____)  ☐ No</w:t>
            </w:r>
          </w:p>
        </w:tc>
      </w:tr>
      <w:tr>
        <w:tc>
          <w:tcPr>
            <w:tcW w:type="dxa" w:w="4320"/>
          </w:tcPr>
          <w:p>
            <w:r>
              <w:rPr>
                <w:b/>
              </w:rPr>
              <w:t>QDMTT Jurisdictions:</w:t>
            </w:r>
          </w:p>
        </w:tc>
        <w:tc>
          <w:tcPr>
            <w:tcW w:type="dxa" w:w="4320"/>
          </w:tcPr>
          <w:p>
            <w:r>
              <w:t>[Number / List]</w:t>
            </w:r>
          </w:p>
        </w:tc>
      </w:tr>
      <w:tr>
        <w:tc>
          <w:tcPr>
            <w:tcW w:type="dxa" w:w="4320"/>
          </w:tcPr>
          <w:p>
            <w:r>
              <w:rPr>
                <w:b/>
              </w:rPr>
              <w:t>Excluded Entities:</w:t>
            </w:r>
          </w:p>
        </w:tc>
        <w:tc>
          <w:tcPr>
            <w:tcW w:type="dxa" w:w="4320"/>
          </w:tcPr>
          <w:p>
            <w:r>
              <w:t>[Number]</w:t>
            </w:r>
          </w:p>
        </w:tc>
      </w:tr>
      <w:tr>
        <w:tc>
          <w:tcPr>
            <w:tcW w:type="dxa" w:w="4320"/>
          </w:tcPr>
          <w:p>
            <w:r>
              <w:rPr>
                <w:b/>
              </w:rPr>
              <w:t>Amendments from Prior Year:</w:t>
            </w:r>
          </w:p>
        </w:tc>
        <w:tc>
          <w:tcPr>
            <w:tcW w:type="dxa" w:w="4320"/>
          </w:tcPr>
          <w:p>
            <w:r>
              <w:t>☐ Yes  ☐ No  ☐ First Year Filing</w:t>
            </w:r>
          </w:p>
        </w:tc>
      </w:tr>
    </w:tbl>
    <w:p/>
    <w:p>
      <w:pPr>
        <w:pStyle w:val="Heading1"/>
      </w:pPr>
      <w:r>
        <w:t>Section 4: Multi-Jurisdiction Filing Record</w:t>
      </w:r>
    </w:p>
    <w:p>
      <w:r>
        <w:t>Complete this section if GIR filings or notifications were required in multiple jurisdictions.</w:t>
      </w:r>
    </w:p>
    <w:p>
      <w:pPr>
        <w:pStyle w:val="Heading2"/>
      </w:pPr>
      <w:r>
        <w:t>4.1 Jurisdiction Filing Tracker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Jurisdiction</w:t>
            </w:r>
          </w:p>
        </w:tc>
        <w:tc>
          <w:tcPr>
            <w:tcW w:type="dxa" w:w="1234"/>
          </w:tcPr>
          <w:p>
            <w:r>
              <w:rPr>
                <w:b/>
              </w:rPr>
              <w:t>Filing Type</w:t>
            </w:r>
          </w:p>
        </w:tc>
        <w:tc>
          <w:tcPr>
            <w:tcW w:type="dxa" w:w="1234"/>
          </w:tcPr>
          <w:p>
            <w:r>
              <w:rPr>
                <w:b/>
              </w:rPr>
              <w:t>Filing Date</w:t>
            </w:r>
          </w:p>
        </w:tc>
        <w:tc>
          <w:tcPr>
            <w:tcW w:type="dxa" w:w="1234"/>
          </w:tcPr>
          <w:p>
            <w:r>
              <w:rPr>
                <w:b/>
              </w:rPr>
              <w:t>Confirmation #</w:t>
            </w:r>
          </w:p>
        </w:tc>
        <w:tc>
          <w:tcPr>
            <w:tcW w:type="dxa" w:w="1234"/>
          </w:tcPr>
          <w:p>
            <w:r>
              <w:rPr>
                <w:b/>
              </w:rPr>
              <w:t>Status</w:t>
            </w:r>
          </w:p>
        </w:tc>
        <w:tc>
          <w:tcPr>
            <w:tcW w:type="dxa" w:w="1234"/>
          </w:tcPr>
          <w:p>
            <w:r>
              <w:rPr>
                <w:b/>
              </w:rPr>
              <w:t>Portal Reference</w:t>
            </w:r>
          </w:p>
        </w:tc>
        <w:tc>
          <w:tcPr>
            <w:tcW w:type="dxa" w:w="1234"/>
          </w:tcPr>
          <w:p>
            <w:r>
              <w:rPr>
                <w:b/>
              </w:rPr>
              <w:t>Notes</w:t>
            </w:r>
          </w:p>
        </w:tc>
      </w:tr>
      <w:tr>
        <w:tc>
          <w:tcPr>
            <w:tcW w:type="dxa" w:w="1234"/>
          </w:tcPr>
          <w:p>
            <w:r>
              <w:t>[Jurisdiction 1]</w:t>
            </w:r>
          </w:p>
        </w:tc>
        <w:tc>
          <w:tcPr>
            <w:tcW w:type="dxa" w:w="1234"/>
          </w:tcPr>
          <w:p>
            <w:r>
              <w:t>☐ GIR ☐ ORN</w:t>
            </w:r>
          </w:p>
        </w:tc>
        <w:tc>
          <w:tcPr>
            <w:tcW w:type="dxa" w:w="1234"/>
          </w:tcPr>
          <w:p/>
        </w:tc>
        <w:tc>
          <w:tcPr>
            <w:tcW w:type="dxa" w:w="1234"/>
          </w:tcPr>
          <w:p/>
        </w:tc>
        <w:tc>
          <w:tcPr>
            <w:tcW w:type="dxa" w:w="1234"/>
          </w:tcPr>
          <w:p>
            <w:r>
              <w:t>☐ Accepted</w:t>
              <w:br/>
              <w:t>☐ Pending</w:t>
            </w:r>
          </w:p>
        </w:tc>
        <w:tc>
          <w:tcPr>
            <w:tcW w:type="dxa" w:w="1234"/>
          </w:tcPr>
          <w:p/>
        </w:tc>
        <w:tc>
          <w:tcPr>
            <w:tcW w:type="dxa" w:w="1234"/>
          </w:tcPr>
          <w:p/>
        </w:tc>
      </w:tr>
      <w:tr>
        <w:tc>
          <w:tcPr>
            <w:tcW w:type="dxa" w:w="1234"/>
          </w:tcPr>
          <w:p>
            <w:r>
              <w:t>[Jurisdiction 2]</w:t>
            </w:r>
          </w:p>
        </w:tc>
        <w:tc>
          <w:tcPr>
            <w:tcW w:type="dxa" w:w="1234"/>
          </w:tcPr>
          <w:p>
            <w:r>
              <w:t>☐ GIR ☐ ORN</w:t>
            </w:r>
          </w:p>
        </w:tc>
        <w:tc>
          <w:tcPr>
            <w:tcW w:type="dxa" w:w="1234"/>
          </w:tcPr>
          <w:p/>
        </w:tc>
        <w:tc>
          <w:tcPr>
            <w:tcW w:type="dxa" w:w="1234"/>
          </w:tcPr>
          <w:p/>
        </w:tc>
        <w:tc>
          <w:tcPr>
            <w:tcW w:type="dxa" w:w="1234"/>
          </w:tcPr>
          <w:p>
            <w:r>
              <w:t>☐ Accepted</w:t>
              <w:br/>
              <w:t>☐ Pending</w:t>
            </w:r>
          </w:p>
        </w:tc>
        <w:tc>
          <w:tcPr>
            <w:tcW w:type="dxa" w:w="1234"/>
          </w:tcPr>
          <w:p/>
        </w:tc>
        <w:tc>
          <w:tcPr>
            <w:tcW w:type="dxa" w:w="1234"/>
          </w:tcPr>
          <w:p/>
        </w:tc>
      </w:tr>
      <w:tr>
        <w:tc>
          <w:tcPr>
            <w:tcW w:type="dxa" w:w="1234"/>
          </w:tcPr>
          <w:p>
            <w:r>
              <w:t>[Jurisdiction 3]</w:t>
            </w:r>
          </w:p>
        </w:tc>
        <w:tc>
          <w:tcPr>
            <w:tcW w:type="dxa" w:w="1234"/>
          </w:tcPr>
          <w:p>
            <w:r>
              <w:t>☐ GIR ☐ ORN</w:t>
            </w:r>
          </w:p>
        </w:tc>
        <w:tc>
          <w:tcPr>
            <w:tcW w:type="dxa" w:w="1234"/>
          </w:tcPr>
          <w:p/>
        </w:tc>
        <w:tc>
          <w:tcPr>
            <w:tcW w:type="dxa" w:w="1234"/>
          </w:tcPr>
          <w:p/>
        </w:tc>
        <w:tc>
          <w:tcPr>
            <w:tcW w:type="dxa" w:w="1234"/>
          </w:tcPr>
          <w:p>
            <w:r>
              <w:t>☐ Accepted</w:t>
              <w:br/>
              <w:t>☐ Pending</w:t>
            </w:r>
          </w:p>
        </w:tc>
        <w:tc>
          <w:tcPr>
            <w:tcW w:type="dxa" w:w="1234"/>
          </w:tcPr>
          <w:p/>
        </w:tc>
        <w:tc>
          <w:tcPr>
            <w:tcW w:type="dxa" w:w="1234"/>
          </w:tcPr>
          <w:p/>
        </w:tc>
      </w:tr>
      <w:tr>
        <w:tc>
          <w:tcPr>
            <w:tcW w:type="dxa" w:w="1234"/>
          </w:tcPr>
          <w:p>
            <w:r>
              <w:t>[Jurisdiction 4]</w:t>
            </w:r>
          </w:p>
        </w:tc>
        <w:tc>
          <w:tcPr>
            <w:tcW w:type="dxa" w:w="1234"/>
          </w:tcPr>
          <w:p>
            <w:r>
              <w:t>☐ GIR ☐ ORN</w:t>
            </w:r>
          </w:p>
        </w:tc>
        <w:tc>
          <w:tcPr>
            <w:tcW w:type="dxa" w:w="1234"/>
          </w:tcPr>
          <w:p/>
        </w:tc>
        <w:tc>
          <w:tcPr>
            <w:tcW w:type="dxa" w:w="1234"/>
          </w:tcPr>
          <w:p/>
        </w:tc>
        <w:tc>
          <w:tcPr>
            <w:tcW w:type="dxa" w:w="1234"/>
          </w:tcPr>
          <w:p>
            <w:r>
              <w:t>☐ Accepted</w:t>
              <w:br/>
              <w:t>☐ Pending</w:t>
            </w:r>
          </w:p>
        </w:tc>
        <w:tc>
          <w:tcPr>
            <w:tcW w:type="dxa" w:w="1234"/>
          </w:tcPr>
          <w:p/>
        </w:tc>
        <w:tc>
          <w:tcPr>
            <w:tcW w:type="dxa" w:w="1234"/>
          </w:tcPr>
          <w:p/>
        </w:tc>
      </w:tr>
      <w:tr>
        <w:tc>
          <w:tcPr>
            <w:tcW w:type="dxa" w:w="1234"/>
          </w:tcPr>
          <w:p>
            <w:r>
              <w:t>[Jurisdiction 5]</w:t>
            </w:r>
          </w:p>
        </w:tc>
        <w:tc>
          <w:tcPr>
            <w:tcW w:type="dxa" w:w="1234"/>
          </w:tcPr>
          <w:p>
            <w:r>
              <w:t>☐ GIR ☐ ORN</w:t>
            </w:r>
          </w:p>
        </w:tc>
        <w:tc>
          <w:tcPr>
            <w:tcW w:type="dxa" w:w="1234"/>
          </w:tcPr>
          <w:p/>
        </w:tc>
        <w:tc>
          <w:tcPr>
            <w:tcW w:type="dxa" w:w="1234"/>
          </w:tcPr>
          <w:p/>
        </w:tc>
        <w:tc>
          <w:tcPr>
            <w:tcW w:type="dxa" w:w="1234"/>
          </w:tcPr>
          <w:p>
            <w:r>
              <w:t>☐ Accepted</w:t>
              <w:br/>
              <w:t>☐ Pending</w:t>
            </w:r>
          </w:p>
        </w:tc>
        <w:tc>
          <w:tcPr>
            <w:tcW w:type="dxa" w:w="1234"/>
          </w:tcPr>
          <w:p/>
        </w:tc>
        <w:tc>
          <w:tcPr>
            <w:tcW w:type="dxa" w:w="1234"/>
          </w:tcPr>
          <w:p/>
        </w:tc>
      </w:tr>
      <w:tr>
        <w:tc>
          <w:tcPr>
            <w:tcW w:type="dxa" w:w="1234"/>
          </w:tcPr>
          <w:p>
            <w:r>
              <w:t>[Jurisdiction 6]</w:t>
            </w:r>
          </w:p>
        </w:tc>
        <w:tc>
          <w:tcPr>
            <w:tcW w:type="dxa" w:w="1234"/>
          </w:tcPr>
          <w:p>
            <w:r>
              <w:t>☐ GIR ☐ ORN</w:t>
            </w:r>
          </w:p>
        </w:tc>
        <w:tc>
          <w:tcPr>
            <w:tcW w:type="dxa" w:w="1234"/>
          </w:tcPr>
          <w:p/>
        </w:tc>
        <w:tc>
          <w:tcPr>
            <w:tcW w:type="dxa" w:w="1234"/>
          </w:tcPr>
          <w:p/>
        </w:tc>
        <w:tc>
          <w:tcPr>
            <w:tcW w:type="dxa" w:w="1234"/>
          </w:tcPr>
          <w:p>
            <w:r>
              <w:t>☐ Accepted</w:t>
              <w:br/>
              <w:t>☐ Pending</w:t>
            </w:r>
          </w:p>
        </w:tc>
        <w:tc>
          <w:tcPr>
            <w:tcW w:type="dxa" w:w="1234"/>
          </w:tcPr>
          <w:p/>
        </w:tc>
        <w:tc>
          <w:tcPr>
            <w:tcW w:type="dxa" w:w="1234"/>
          </w:tcPr>
          <w:p/>
        </w:tc>
      </w:tr>
    </w:tbl>
    <w:p/>
    <w:p>
      <w:pPr>
        <w:pStyle w:val="Heading2"/>
      </w:pPr>
      <w:r>
        <w:t>4.2 UK-Specific Filings (If Applicable)</w:t>
      </w:r>
    </w:p>
    <w:tbl>
      <w:tblPr>
        <w:tblStyle w:val="TableGrid"/>
        <w:tblW w:type="auto" w:w="0"/>
        <w:tblLook w:firstColumn="1" w:firstRow="1" w:lastColumn="0" w:lastRow="0" w:noHBand="0" w:noVBand="1" w:val="04A0"/>
      </w:tblPr>
      <w:tblGrid>
        <w:gridCol w:w="4320"/>
        <w:gridCol w:w="4320"/>
      </w:tblGrid>
      <w:tr>
        <w:tc>
          <w:tcPr>
            <w:tcW w:type="dxa" w:w="4320"/>
          </w:tcPr>
          <w:p>
            <w:r>
              <w:rPr>
                <w:b/>
              </w:rPr>
              <w:t>UK Registration Completed:</w:t>
            </w:r>
          </w:p>
        </w:tc>
        <w:tc>
          <w:tcPr>
            <w:tcW w:type="dxa" w:w="4320"/>
          </w:tcPr>
          <w:p>
            <w:r>
              <w:t>☐ Yes (Date: ________)  ☐ No  ☐ N/A</w:t>
            </w:r>
          </w:p>
        </w:tc>
      </w:tr>
      <w:tr>
        <w:tc>
          <w:tcPr>
            <w:tcW w:type="dxa" w:w="4320"/>
          </w:tcPr>
          <w:p>
            <w:r>
              <w:rPr>
                <w:b/>
              </w:rPr>
              <w:t>UK Registration Reference:</w:t>
            </w:r>
          </w:p>
        </w:tc>
        <w:tc>
          <w:tcPr>
            <w:tcW w:type="dxa" w:w="4320"/>
          </w:tcPr>
          <w:p>
            <w:r>
              <w:t>[Reference Number]</w:t>
            </w:r>
          </w:p>
        </w:tc>
      </w:tr>
      <w:tr>
        <w:tc>
          <w:tcPr>
            <w:tcW w:type="dxa" w:w="4320"/>
          </w:tcPr>
          <w:p>
            <w:r>
              <w:rPr>
                <w:b/>
              </w:rPr>
              <w:t>Overseas Return Notification (ORN) Filed:</w:t>
            </w:r>
          </w:p>
        </w:tc>
        <w:tc>
          <w:tcPr>
            <w:tcW w:type="dxa" w:w="4320"/>
          </w:tcPr>
          <w:p>
            <w:r>
              <w:t>☐ Yes  ☐ No  ☐ N/A</w:t>
            </w:r>
          </w:p>
        </w:tc>
      </w:tr>
      <w:tr>
        <w:tc>
          <w:tcPr>
            <w:tcW w:type="dxa" w:w="4320"/>
          </w:tcPr>
          <w:p>
            <w:r>
              <w:rPr>
                <w:b/>
              </w:rPr>
              <w:t>ORN Confirmation Number:</w:t>
            </w:r>
          </w:p>
        </w:tc>
        <w:tc>
          <w:tcPr>
            <w:tcW w:type="dxa" w:w="4320"/>
          </w:tcPr>
          <w:p>
            <w:r>
              <w:t>[Reference Number]</w:t>
            </w:r>
          </w:p>
        </w:tc>
      </w:tr>
      <w:tr>
        <w:tc>
          <w:tcPr>
            <w:tcW w:type="dxa" w:w="4320"/>
          </w:tcPr>
          <w:p>
            <w:r>
              <w:rPr>
                <w:b/>
              </w:rPr>
              <w:t>UK Self Assessment Return Filed:</w:t>
            </w:r>
          </w:p>
        </w:tc>
        <w:tc>
          <w:tcPr>
            <w:tcW w:type="dxa" w:w="4320"/>
          </w:tcPr>
          <w:p>
            <w:r>
              <w:t>☐ Yes  ☐ No  ☐ Pending</w:t>
            </w:r>
          </w:p>
        </w:tc>
      </w:tr>
      <w:tr>
        <w:tc>
          <w:tcPr>
            <w:tcW w:type="dxa" w:w="4320"/>
          </w:tcPr>
          <w:p>
            <w:r>
              <w:rPr>
                <w:b/>
              </w:rPr>
              <w:t>UK SA Reference:</w:t>
            </w:r>
          </w:p>
        </w:tc>
        <w:tc>
          <w:tcPr>
            <w:tcW w:type="dxa" w:w="4320"/>
          </w:tcPr>
          <w:p>
            <w:r>
              <w:t>[Reference Number]</w:t>
            </w:r>
          </w:p>
        </w:tc>
      </w:tr>
    </w:tbl>
    <w:p/>
    <w:p>
      <w:pPr>
        <w:pStyle w:val="Heading1"/>
      </w:pPr>
      <w:r>
        <w:t>Section 5: Supporting Documentation Checklist</w:t>
      </w:r>
    </w:p>
    <w:p>
      <w:r>
        <w:t>Verify that all required supporting documentation has been compiled and archived.</w:t>
      </w:r>
    </w:p>
    <w:p>
      <w:pPr>
        <w:pStyle w:val="Heading2"/>
      </w:pPr>
      <w:r>
        <w:t>5.1 Filing Evidence Documentation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Document</w:t>
            </w:r>
          </w:p>
        </w:tc>
        <w:tc>
          <w:tcPr>
            <w:tcW w:type="dxa" w:w="2160"/>
          </w:tcPr>
          <w:p>
            <w:r>
              <w:rPr>
                <w:b/>
              </w:rPr>
              <w:t>Status</w:t>
            </w:r>
          </w:p>
        </w:tc>
        <w:tc>
          <w:tcPr>
            <w:tcW w:type="dxa" w:w="2160"/>
          </w:tcPr>
          <w:p>
            <w:r>
              <w:rPr>
                <w:b/>
              </w:rPr>
              <w:t>Location/Reference</w:t>
            </w:r>
          </w:p>
        </w:tc>
        <w:tc>
          <w:tcPr>
            <w:tcW w:type="dxa" w:w="2160"/>
          </w:tcPr>
          <w:p>
            <w:r>
              <w:rPr>
                <w:b/>
              </w:rPr>
              <w:t>Date Archived</w:t>
            </w:r>
          </w:p>
        </w:tc>
      </w:tr>
      <w:tr>
        <w:tc>
          <w:tcPr>
            <w:tcW w:type="dxa" w:w="2160"/>
          </w:tcPr>
          <w:p>
            <w:r>
              <w:t>Portal Submission Confirmation (PDF)</w:t>
            </w:r>
          </w:p>
        </w:tc>
        <w:tc>
          <w:tcPr>
            <w:tcW w:type="dxa" w:w="2160"/>
          </w:tcPr>
          <w:p>
            <w:r>
              <w:t>☐ Complete</w:t>
              <w:br/>
              <w:t>☐ Pending</w:t>
              <w:br/>
              <w:t>☐ N/A</w:t>
            </w:r>
          </w:p>
        </w:tc>
        <w:tc>
          <w:tcPr>
            <w:tcW w:type="dxa" w:w="2160"/>
          </w:tcPr>
          <w:p/>
        </w:tc>
        <w:tc>
          <w:tcPr>
            <w:tcW w:type="dxa" w:w="2160"/>
          </w:tcPr>
          <w:p/>
        </w:tc>
      </w:tr>
      <w:tr>
        <w:tc>
          <w:tcPr>
            <w:tcW w:type="dxa" w:w="2160"/>
          </w:tcPr>
          <w:p>
            <w:r>
              <w:t>Portal Submission Screenshot</w:t>
            </w:r>
          </w:p>
        </w:tc>
        <w:tc>
          <w:tcPr>
            <w:tcW w:type="dxa" w:w="2160"/>
          </w:tcPr>
          <w:p>
            <w:r>
              <w:t>☐ Complete</w:t>
              <w:br/>
              <w:t>☐ Pending</w:t>
              <w:br/>
              <w:t>☐ N/A</w:t>
            </w:r>
          </w:p>
        </w:tc>
        <w:tc>
          <w:tcPr>
            <w:tcW w:type="dxa" w:w="2160"/>
          </w:tcPr>
          <w:p/>
        </w:tc>
        <w:tc>
          <w:tcPr>
            <w:tcW w:type="dxa" w:w="2160"/>
          </w:tcPr>
          <w:p/>
        </w:tc>
      </w:tr>
      <w:tr>
        <w:tc>
          <w:tcPr>
            <w:tcW w:type="dxa" w:w="2160"/>
          </w:tcPr>
          <w:p>
            <w:r>
              <w:t>Confirmation Email (saved)</w:t>
            </w:r>
          </w:p>
        </w:tc>
        <w:tc>
          <w:tcPr>
            <w:tcW w:type="dxa" w:w="2160"/>
          </w:tcPr>
          <w:p>
            <w:r>
              <w:t>☐ Complete</w:t>
              <w:br/>
              <w:t>☐ Pending</w:t>
              <w:br/>
              <w:t>☐ N/A</w:t>
            </w:r>
          </w:p>
        </w:tc>
        <w:tc>
          <w:tcPr>
            <w:tcW w:type="dxa" w:w="2160"/>
          </w:tcPr>
          <w:p/>
        </w:tc>
        <w:tc>
          <w:tcPr>
            <w:tcW w:type="dxa" w:w="2160"/>
          </w:tcPr>
          <w:p/>
        </w:tc>
      </w:tr>
      <w:tr>
        <w:tc>
          <w:tcPr>
            <w:tcW w:type="dxa" w:w="2160"/>
          </w:tcPr>
          <w:p>
            <w:r>
              <w:t>XML File as Submitted</w:t>
            </w:r>
          </w:p>
        </w:tc>
        <w:tc>
          <w:tcPr>
            <w:tcW w:type="dxa" w:w="2160"/>
          </w:tcPr>
          <w:p>
            <w:r>
              <w:t>☐ Complete</w:t>
              <w:br/>
              <w:t>☐ Pending</w:t>
              <w:br/>
              <w:t>☐ N/A</w:t>
            </w:r>
          </w:p>
        </w:tc>
        <w:tc>
          <w:tcPr>
            <w:tcW w:type="dxa" w:w="2160"/>
          </w:tcPr>
          <w:p/>
        </w:tc>
        <w:tc>
          <w:tcPr>
            <w:tcW w:type="dxa" w:w="2160"/>
          </w:tcPr>
          <w:p/>
        </w:tc>
      </w:tr>
      <w:tr>
        <w:tc>
          <w:tcPr>
            <w:tcW w:type="dxa" w:w="2160"/>
          </w:tcPr>
          <w:p>
            <w:r>
              <w:t>Validation Report</w:t>
            </w:r>
          </w:p>
        </w:tc>
        <w:tc>
          <w:tcPr>
            <w:tcW w:type="dxa" w:w="2160"/>
          </w:tcPr>
          <w:p>
            <w:r>
              <w:t>☐ Complete</w:t>
              <w:br/>
              <w:t>☐ Pending</w:t>
              <w:br/>
              <w:t>☐ N/A</w:t>
            </w:r>
          </w:p>
        </w:tc>
        <w:tc>
          <w:tcPr>
            <w:tcW w:type="dxa" w:w="2160"/>
          </w:tcPr>
          <w:p/>
        </w:tc>
        <w:tc>
          <w:tcPr>
            <w:tcW w:type="dxa" w:w="2160"/>
          </w:tcPr>
          <w:p/>
        </w:tc>
      </w:tr>
      <w:tr>
        <w:tc>
          <w:tcPr>
            <w:tcW w:type="dxa" w:w="2160"/>
          </w:tcPr>
          <w:p>
            <w:r>
              <w:t>Pre-submission Validation Log</w:t>
            </w:r>
          </w:p>
        </w:tc>
        <w:tc>
          <w:tcPr>
            <w:tcW w:type="dxa" w:w="2160"/>
          </w:tcPr>
          <w:p>
            <w:r>
              <w:t>☐ Complete</w:t>
              <w:br/>
              <w:t>☐ Pending</w:t>
              <w:br/>
              <w:t>☐ N/A</w:t>
            </w:r>
          </w:p>
        </w:tc>
        <w:tc>
          <w:tcPr>
            <w:tcW w:type="dxa" w:w="2160"/>
          </w:tcPr>
          <w:p/>
        </w:tc>
        <w:tc>
          <w:tcPr>
            <w:tcW w:type="dxa" w:w="2160"/>
          </w:tcPr>
          <w:p/>
        </w:tc>
      </w:tr>
      <w:tr>
        <w:tc>
          <w:tcPr>
            <w:tcW w:type="dxa" w:w="2160"/>
          </w:tcPr>
          <w:p>
            <w:r>
              <w:t>Filing Timeline Documentation</w:t>
            </w:r>
          </w:p>
        </w:tc>
        <w:tc>
          <w:tcPr>
            <w:tcW w:type="dxa" w:w="2160"/>
          </w:tcPr>
          <w:p>
            <w:r>
              <w:t>☐ Complete</w:t>
              <w:br/>
              <w:t>☐ Pending</w:t>
              <w:br/>
              <w:t>☐ N/A</w:t>
            </w:r>
          </w:p>
        </w:tc>
        <w:tc>
          <w:tcPr>
            <w:tcW w:type="dxa" w:w="2160"/>
          </w:tcPr>
          <w:p/>
        </w:tc>
        <w:tc>
          <w:tcPr>
            <w:tcW w:type="dxa" w:w="2160"/>
          </w:tcPr>
          <w:p/>
        </w:tc>
      </w:tr>
      <w:tr>
        <w:tc>
          <w:tcPr>
            <w:tcW w:type="dxa" w:w="2160"/>
          </w:tcPr>
          <w:p>
            <w:r>
              <w:t>Hash Verification Record</w:t>
            </w:r>
          </w:p>
        </w:tc>
        <w:tc>
          <w:tcPr>
            <w:tcW w:type="dxa" w:w="2160"/>
          </w:tcPr>
          <w:p>
            <w:r>
              <w:t>☐ Complete</w:t>
              <w:br/>
              <w:t>☐ Pending</w:t>
              <w:br/>
              <w:t>☐ N/A</w:t>
            </w:r>
          </w:p>
        </w:tc>
        <w:tc>
          <w:tcPr>
            <w:tcW w:type="dxa" w:w="2160"/>
          </w:tcPr>
          <w:p/>
        </w:tc>
        <w:tc>
          <w:tcPr>
            <w:tcW w:type="dxa" w:w="2160"/>
          </w:tcPr>
          <w:p/>
        </w:tc>
      </w:tr>
    </w:tbl>
    <w:p/>
    <w:p>
      <w:pPr>
        <w:pStyle w:val="Heading2"/>
      </w:pPr>
      <w:r>
        <w:t>5.2 Calculation Support Documentation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Document</w:t>
            </w:r>
          </w:p>
        </w:tc>
        <w:tc>
          <w:tcPr>
            <w:tcW w:type="dxa" w:w="2160"/>
          </w:tcPr>
          <w:p>
            <w:r>
              <w:rPr>
                <w:b/>
              </w:rPr>
              <w:t>Status</w:t>
            </w:r>
          </w:p>
        </w:tc>
        <w:tc>
          <w:tcPr>
            <w:tcW w:type="dxa" w:w="2160"/>
          </w:tcPr>
          <w:p>
            <w:r>
              <w:rPr>
                <w:b/>
              </w:rPr>
              <w:t>Location/Reference</w:t>
            </w:r>
          </w:p>
        </w:tc>
        <w:tc>
          <w:tcPr>
            <w:tcW w:type="dxa" w:w="2160"/>
          </w:tcPr>
          <w:p>
            <w:r>
              <w:rPr>
                <w:b/>
              </w:rPr>
              <w:t>Date Archived</w:t>
            </w:r>
          </w:p>
        </w:tc>
      </w:tr>
      <w:tr>
        <w:tc>
          <w:tcPr>
            <w:tcW w:type="dxa" w:w="2160"/>
          </w:tcPr>
          <w:p>
            <w:r>
              <w:t>GIR Calculator (Final Version)</w:t>
            </w:r>
          </w:p>
        </w:tc>
        <w:tc>
          <w:tcPr>
            <w:tcW w:type="dxa" w:w="2160"/>
          </w:tcPr>
          <w:p>
            <w:r>
              <w:t>☐ Complete</w:t>
              <w:br/>
              <w:t>☐ Pending</w:t>
              <w:br/>
              <w:t>☐ N/A</w:t>
            </w:r>
          </w:p>
        </w:tc>
        <w:tc>
          <w:tcPr>
            <w:tcW w:type="dxa" w:w="2160"/>
          </w:tcPr>
          <w:p/>
        </w:tc>
        <w:tc>
          <w:tcPr>
            <w:tcW w:type="dxa" w:w="2160"/>
          </w:tcPr>
          <w:p/>
        </w:tc>
      </w:tr>
      <w:tr>
        <w:tc>
          <w:tcPr>
            <w:tcW w:type="dxa" w:w="2160"/>
          </w:tcPr>
          <w:p>
            <w:r>
              <w:t>ETR Calculations by Jurisdiction</w:t>
            </w:r>
          </w:p>
        </w:tc>
        <w:tc>
          <w:tcPr>
            <w:tcW w:type="dxa" w:w="2160"/>
          </w:tcPr>
          <w:p>
            <w:r>
              <w:t>☐ Complete</w:t>
              <w:br/>
              <w:t>☐ Pending</w:t>
              <w:br/>
              <w:t>☐ N/A</w:t>
            </w:r>
          </w:p>
        </w:tc>
        <w:tc>
          <w:tcPr>
            <w:tcW w:type="dxa" w:w="2160"/>
          </w:tcPr>
          <w:p/>
        </w:tc>
        <w:tc>
          <w:tcPr>
            <w:tcW w:type="dxa" w:w="2160"/>
          </w:tcPr>
          <w:p/>
        </w:tc>
      </w:tr>
      <w:tr>
        <w:tc>
          <w:tcPr>
            <w:tcW w:type="dxa" w:w="2160"/>
          </w:tcPr>
          <w:p>
            <w:r>
              <w:t>SBIE Calculations</w:t>
            </w:r>
          </w:p>
        </w:tc>
        <w:tc>
          <w:tcPr>
            <w:tcW w:type="dxa" w:w="2160"/>
          </w:tcPr>
          <w:p>
            <w:r>
              <w:t>☐ Complete</w:t>
              <w:br/>
              <w:t>☐ Pending</w:t>
              <w:br/>
              <w:t>☐ N/A</w:t>
            </w:r>
          </w:p>
        </w:tc>
        <w:tc>
          <w:tcPr>
            <w:tcW w:type="dxa" w:w="2160"/>
          </w:tcPr>
          <w:p/>
        </w:tc>
        <w:tc>
          <w:tcPr>
            <w:tcW w:type="dxa" w:w="2160"/>
          </w:tcPr>
          <w:p/>
        </w:tc>
      </w:tr>
      <w:tr>
        <w:tc>
          <w:tcPr>
            <w:tcW w:type="dxa" w:w="2160"/>
          </w:tcPr>
          <w:p>
            <w:r>
              <w:t>Top-up Tax Allocation Workpapers</w:t>
            </w:r>
          </w:p>
        </w:tc>
        <w:tc>
          <w:tcPr>
            <w:tcW w:type="dxa" w:w="2160"/>
          </w:tcPr>
          <w:p>
            <w:r>
              <w:t>☐ Complete</w:t>
              <w:br/>
              <w:t>☐ Pending</w:t>
              <w:br/>
              <w:t>☐ N/A</w:t>
            </w:r>
          </w:p>
        </w:tc>
        <w:tc>
          <w:tcPr>
            <w:tcW w:type="dxa" w:w="2160"/>
          </w:tcPr>
          <w:p/>
        </w:tc>
        <w:tc>
          <w:tcPr>
            <w:tcW w:type="dxa" w:w="2160"/>
          </w:tcPr>
          <w:p/>
        </w:tc>
      </w:tr>
      <w:tr>
        <w:tc>
          <w:tcPr>
            <w:tcW w:type="dxa" w:w="2160"/>
          </w:tcPr>
          <w:p>
            <w:r>
              <w:t>Safe Harbour Election Documentation</w:t>
            </w:r>
          </w:p>
        </w:tc>
        <w:tc>
          <w:tcPr>
            <w:tcW w:type="dxa" w:w="2160"/>
          </w:tcPr>
          <w:p>
            <w:r>
              <w:t>☐ Complete</w:t>
              <w:br/>
              <w:t>☐ Pending</w:t>
              <w:br/>
              <w:t>☐ N/A</w:t>
            </w:r>
          </w:p>
        </w:tc>
        <w:tc>
          <w:tcPr>
            <w:tcW w:type="dxa" w:w="2160"/>
          </w:tcPr>
          <w:p/>
        </w:tc>
        <w:tc>
          <w:tcPr>
            <w:tcW w:type="dxa" w:w="2160"/>
          </w:tcPr>
          <w:p/>
        </w:tc>
      </w:tr>
      <w:tr>
        <w:tc>
          <w:tcPr>
            <w:tcW w:type="dxa" w:w="2160"/>
          </w:tcPr>
          <w:p>
            <w:r>
              <w:t>Source Data Extracts</w:t>
            </w:r>
          </w:p>
        </w:tc>
        <w:tc>
          <w:tcPr>
            <w:tcW w:type="dxa" w:w="2160"/>
          </w:tcPr>
          <w:p>
            <w:r>
              <w:t>☐ Complete</w:t>
              <w:br/>
              <w:t>☐ Pending</w:t>
              <w:br/>
              <w:t>☐ N/A</w:t>
            </w:r>
          </w:p>
        </w:tc>
        <w:tc>
          <w:tcPr>
            <w:tcW w:type="dxa" w:w="2160"/>
          </w:tcPr>
          <w:p/>
        </w:tc>
        <w:tc>
          <w:tcPr>
            <w:tcW w:type="dxa" w:w="2160"/>
          </w:tcPr>
          <w:p/>
        </w:tc>
      </w:tr>
      <w:tr>
        <w:tc>
          <w:tcPr>
            <w:tcW w:type="dxa" w:w="2160"/>
          </w:tcPr>
          <w:p>
            <w:r>
              <w:t>Reconciliation Schedules</w:t>
            </w:r>
          </w:p>
        </w:tc>
        <w:tc>
          <w:tcPr>
            <w:tcW w:type="dxa" w:w="2160"/>
          </w:tcPr>
          <w:p>
            <w:r>
              <w:t>☐ Complete</w:t>
              <w:br/>
              <w:t>☐ Pending</w:t>
              <w:br/>
              <w:t>☐ N/A</w:t>
            </w:r>
          </w:p>
        </w:tc>
        <w:tc>
          <w:tcPr>
            <w:tcW w:type="dxa" w:w="2160"/>
          </w:tcPr>
          <w:p/>
        </w:tc>
        <w:tc>
          <w:tcPr>
            <w:tcW w:type="dxa" w:w="2160"/>
          </w:tcPr>
          <w:p/>
        </w:tc>
      </w:tr>
      <w:tr>
        <w:tc>
          <w:tcPr>
            <w:tcW w:type="dxa" w:w="2160"/>
          </w:tcPr>
          <w:p>
            <w:r>
              <w:t>Internal Review Sign-offs</w:t>
            </w:r>
          </w:p>
        </w:tc>
        <w:tc>
          <w:tcPr>
            <w:tcW w:type="dxa" w:w="2160"/>
          </w:tcPr>
          <w:p>
            <w:r>
              <w:t>☐ Complete</w:t>
              <w:br/>
              <w:t>☐ Pending</w:t>
              <w:br/>
              <w:t>☐ N/A</w:t>
            </w:r>
          </w:p>
        </w:tc>
        <w:tc>
          <w:tcPr>
            <w:tcW w:type="dxa" w:w="2160"/>
          </w:tcPr>
          <w:p/>
        </w:tc>
        <w:tc>
          <w:tcPr>
            <w:tcW w:type="dxa" w:w="2160"/>
          </w:tcPr>
          <w:p/>
        </w:tc>
      </w:tr>
    </w:tbl>
    <w:p/>
    <w:p>
      <w:pPr>
        <w:pStyle w:val="Heading1"/>
      </w:pPr>
      <w:r>
        <w:t>Section 6: Stakeholder Notification Log</w:t>
      </w:r>
    </w:p>
    <w:p>
      <w:r>
        <w:t>Record all stakeholder notifications regarding successful GIR filing completion.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Stakeholder</w:t>
            </w:r>
          </w:p>
        </w:tc>
        <w:tc>
          <w:tcPr>
            <w:tcW w:type="dxa" w:w="1728"/>
          </w:tcPr>
          <w:p>
            <w:r>
              <w:rPr>
                <w:b/>
              </w:rPr>
              <w:t>Name</w:t>
            </w:r>
          </w:p>
        </w:tc>
        <w:tc>
          <w:tcPr>
            <w:tcW w:type="dxa" w:w="1728"/>
          </w:tcPr>
          <w:p>
            <w:r>
              <w:rPr>
                <w:b/>
              </w:rPr>
              <w:t>Date Notified</w:t>
            </w:r>
          </w:p>
        </w:tc>
        <w:tc>
          <w:tcPr>
            <w:tcW w:type="dxa" w:w="1728"/>
          </w:tcPr>
          <w:p>
            <w:r>
              <w:rPr>
                <w:b/>
              </w:rPr>
              <w:t>Method</w:t>
            </w:r>
          </w:p>
        </w:tc>
        <w:tc>
          <w:tcPr>
            <w:tcW w:type="dxa" w:w="1728"/>
          </w:tcPr>
          <w:p>
            <w:r>
              <w:rPr>
                <w:b/>
              </w:rPr>
              <w:t>Confirmed Receipt</w:t>
            </w:r>
          </w:p>
        </w:tc>
      </w:tr>
      <w:tr>
        <w:tc>
          <w:tcPr>
            <w:tcW w:type="dxa" w:w="1728"/>
          </w:tcPr>
          <w:p>
            <w:r>
              <w:t>CFO</w:t>
            </w:r>
          </w:p>
        </w:tc>
        <w:tc>
          <w:tcPr>
            <w:tcW w:type="dxa" w:w="1728"/>
          </w:tcPr>
          <w:p/>
        </w:tc>
        <w:tc>
          <w:tcPr>
            <w:tcW w:type="dxa" w:w="1728"/>
          </w:tcPr>
          <w:p/>
        </w:tc>
        <w:tc>
          <w:tcPr>
            <w:tcW w:type="dxa" w:w="1728"/>
          </w:tcPr>
          <w:p/>
        </w:tc>
        <w:tc>
          <w:tcPr>
            <w:tcW w:type="dxa" w:w="1728"/>
          </w:tcPr>
          <w:p>
            <w:r>
              <w:t>☐ Yes ☐ No</w:t>
            </w:r>
          </w:p>
        </w:tc>
      </w:tr>
      <w:tr>
        <w:tc>
          <w:tcPr>
            <w:tcW w:type="dxa" w:w="1728"/>
          </w:tcPr>
          <w:p>
            <w:r>
              <w:t>Tax Director</w:t>
            </w:r>
          </w:p>
        </w:tc>
        <w:tc>
          <w:tcPr>
            <w:tcW w:type="dxa" w:w="1728"/>
          </w:tcPr>
          <w:p/>
        </w:tc>
        <w:tc>
          <w:tcPr>
            <w:tcW w:type="dxa" w:w="1728"/>
          </w:tcPr>
          <w:p/>
        </w:tc>
        <w:tc>
          <w:tcPr>
            <w:tcW w:type="dxa" w:w="1728"/>
          </w:tcPr>
          <w:p/>
        </w:tc>
        <w:tc>
          <w:tcPr>
            <w:tcW w:type="dxa" w:w="1728"/>
          </w:tcPr>
          <w:p>
            <w:r>
              <w:t>☐ Yes ☐ No</w:t>
            </w:r>
          </w:p>
        </w:tc>
      </w:tr>
      <w:tr>
        <w:tc>
          <w:tcPr>
            <w:tcW w:type="dxa" w:w="1728"/>
          </w:tcPr>
          <w:p>
            <w:r>
              <w:t>Audit Committee</w:t>
            </w:r>
          </w:p>
        </w:tc>
        <w:tc>
          <w:tcPr>
            <w:tcW w:type="dxa" w:w="1728"/>
          </w:tcPr>
          <w:p/>
        </w:tc>
        <w:tc>
          <w:tcPr>
            <w:tcW w:type="dxa" w:w="1728"/>
          </w:tcPr>
          <w:p/>
        </w:tc>
        <w:tc>
          <w:tcPr>
            <w:tcW w:type="dxa" w:w="1728"/>
          </w:tcPr>
          <w:p/>
        </w:tc>
        <w:tc>
          <w:tcPr>
            <w:tcW w:type="dxa" w:w="1728"/>
          </w:tcPr>
          <w:p>
            <w:r>
              <w:t>☐ Yes ☐ No</w:t>
            </w:r>
          </w:p>
        </w:tc>
      </w:tr>
      <w:tr>
        <w:tc>
          <w:tcPr>
            <w:tcW w:type="dxa" w:w="1728"/>
          </w:tcPr>
          <w:p>
            <w:r>
              <w:t>Board (if required)</w:t>
            </w:r>
          </w:p>
        </w:tc>
        <w:tc>
          <w:tcPr>
            <w:tcW w:type="dxa" w:w="1728"/>
          </w:tcPr>
          <w:p/>
        </w:tc>
        <w:tc>
          <w:tcPr>
            <w:tcW w:type="dxa" w:w="1728"/>
          </w:tcPr>
          <w:p/>
        </w:tc>
        <w:tc>
          <w:tcPr>
            <w:tcW w:type="dxa" w:w="1728"/>
          </w:tcPr>
          <w:p/>
        </w:tc>
        <w:tc>
          <w:tcPr>
            <w:tcW w:type="dxa" w:w="1728"/>
          </w:tcPr>
          <w:p>
            <w:r>
              <w:t>☐ Yes ☐ No</w:t>
            </w:r>
          </w:p>
        </w:tc>
      </w:tr>
      <w:tr>
        <w:tc>
          <w:tcPr>
            <w:tcW w:type="dxa" w:w="1728"/>
          </w:tcPr>
          <w:p>
            <w:r>
              <w:t>External Auditors</w:t>
            </w:r>
          </w:p>
        </w:tc>
        <w:tc>
          <w:tcPr>
            <w:tcW w:type="dxa" w:w="1728"/>
          </w:tcPr>
          <w:p/>
        </w:tc>
        <w:tc>
          <w:tcPr>
            <w:tcW w:type="dxa" w:w="1728"/>
          </w:tcPr>
          <w:p/>
        </w:tc>
        <w:tc>
          <w:tcPr>
            <w:tcW w:type="dxa" w:w="1728"/>
          </w:tcPr>
          <w:p/>
        </w:tc>
        <w:tc>
          <w:tcPr>
            <w:tcW w:type="dxa" w:w="1728"/>
          </w:tcPr>
          <w:p>
            <w:r>
              <w:t>☐ Yes ☐ No</w:t>
            </w:r>
          </w:p>
        </w:tc>
      </w:tr>
      <w:tr>
        <w:tc>
          <w:tcPr>
            <w:tcW w:type="dxa" w:w="1728"/>
          </w:tcPr>
          <w:p>
            <w:r>
              <w:t>External Tax Advisors</w:t>
            </w:r>
          </w:p>
        </w:tc>
        <w:tc>
          <w:tcPr>
            <w:tcW w:type="dxa" w:w="1728"/>
          </w:tcPr>
          <w:p/>
        </w:tc>
        <w:tc>
          <w:tcPr>
            <w:tcW w:type="dxa" w:w="1728"/>
          </w:tcPr>
          <w:p/>
        </w:tc>
        <w:tc>
          <w:tcPr>
            <w:tcW w:type="dxa" w:w="1728"/>
          </w:tcPr>
          <w:p/>
        </w:tc>
        <w:tc>
          <w:tcPr>
            <w:tcW w:type="dxa" w:w="1728"/>
          </w:tcPr>
          <w:p>
            <w:r>
              <w:t>☐ Yes ☐ No</w:t>
            </w:r>
          </w:p>
        </w:tc>
      </w:tr>
      <w:tr>
        <w:tc>
          <w:tcPr>
            <w:tcW w:type="dxa" w:w="1728"/>
          </w:tcPr>
          <w:p>
            <w:r>
              <w:t>Local Finance Teams</w:t>
            </w:r>
          </w:p>
        </w:tc>
        <w:tc>
          <w:tcPr>
            <w:tcW w:type="dxa" w:w="1728"/>
          </w:tcPr>
          <w:p/>
        </w:tc>
        <w:tc>
          <w:tcPr>
            <w:tcW w:type="dxa" w:w="1728"/>
          </w:tcPr>
          <w:p/>
        </w:tc>
        <w:tc>
          <w:tcPr>
            <w:tcW w:type="dxa" w:w="1728"/>
          </w:tcPr>
          <w:p/>
        </w:tc>
        <w:tc>
          <w:tcPr>
            <w:tcW w:type="dxa" w:w="1728"/>
          </w:tcPr>
          <w:p>
            <w:r>
              <w:t>☐ Yes ☐ No</w:t>
            </w:r>
          </w:p>
        </w:tc>
      </w:tr>
      <w:tr>
        <w:tc>
          <w:tcPr>
            <w:tcW w:type="dxa" w:w="1728"/>
          </w:tcPr>
          <w:p>
            <w:r>
              <w:t>IT/Systems Team</w:t>
            </w:r>
          </w:p>
        </w:tc>
        <w:tc>
          <w:tcPr>
            <w:tcW w:type="dxa" w:w="1728"/>
          </w:tcPr>
          <w:p/>
        </w:tc>
        <w:tc>
          <w:tcPr>
            <w:tcW w:type="dxa" w:w="1728"/>
          </w:tcPr>
          <w:p/>
        </w:tc>
        <w:tc>
          <w:tcPr>
            <w:tcW w:type="dxa" w:w="1728"/>
          </w:tcPr>
          <w:p/>
        </w:tc>
        <w:tc>
          <w:tcPr>
            <w:tcW w:type="dxa" w:w="1728"/>
          </w:tcPr>
          <w:p>
            <w:r>
              <w:t>☐ Yes ☐ No</w:t>
            </w:r>
          </w:p>
        </w:tc>
      </w:tr>
    </w:tbl>
    <w:p/>
    <w:p>
      <w:pPr>
        <w:pStyle w:val="Heading1"/>
      </w:pPr>
      <w:r>
        <w:t>Section 7: Post-Filing Actions</w:t>
      </w:r>
    </w:p>
    <w:p>
      <w:pPr>
        <w:pStyle w:val="Heading2"/>
      </w:pPr>
      <w:r>
        <w:t>7.1 Immediate Post-Filing Tasks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Completed By</w:t>
            </w:r>
          </w:p>
        </w:tc>
        <w:tc>
          <w:tcPr>
            <w:tcW w:type="dxa" w:w="2160"/>
          </w:tcPr>
          <w:p>
            <w:r>
              <w:rPr>
                <w:b/>
              </w:rPr>
              <w:t>Date</w:t>
            </w:r>
          </w:p>
        </w:tc>
      </w:tr>
      <w:tr>
        <w:tc>
          <w:tcPr>
            <w:tcW w:type="dxa" w:w="2160"/>
          </w:tcPr>
          <w:p>
            <w:r>
              <w:t>Download and archive all confirmation receipts</w:t>
            </w:r>
          </w:p>
        </w:tc>
        <w:tc>
          <w:tcPr>
            <w:tcW w:type="dxa" w:w="2160"/>
          </w:tcPr>
          <w:p>
            <w:r>
              <w:t>☐ Done</w:t>
              <w:br/>
              <w:t>☐ Pending</w:t>
            </w:r>
          </w:p>
        </w:tc>
        <w:tc>
          <w:tcPr>
            <w:tcW w:type="dxa" w:w="2160"/>
          </w:tcPr>
          <w:p/>
        </w:tc>
        <w:tc>
          <w:tcPr>
            <w:tcW w:type="dxa" w:w="2160"/>
          </w:tcPr>
          <w:p/>
        </w:tc>
      </w:tr>
      <w:tr>
        <w:tc>
          <w:tcPr>
            <w:tcW w:type="dxa" w:w="2160"/>
          </w:tcPr>
          <w:p>
            <w:r>
              <w:t>Capture screenshots of submission confirmation screens</w:t>
            </w:r>
          </w:p>
        </w:tc>
        <w:tc>
          <w:tcPr>
            <w:tcW w:type="dxa" w:w="2160"/>
          </w:tcPr>
          <w:p>
            <w:r>
              <w:t>☐ Done</w:t>
              <w:br/>
              <w:t>☐ Pending</w:t>
            </w:r>
          </w:p>
        </w:tc>
        <w:tc>
          <w:tcPr>
            <w:tcW w:type="dxa" w:w="2160"/>
          </w:tcPr>
          <w:p/>
        </w:tc>
        <w:tc>
          <w:tcPr>
            <w:tcW w:type="dxa" w:w="2160"/>
          </w:tcPr>
          <w:p/>
        </w:tc>
      </w:tr>
      <w:tr>
        <w:tc>
          <w:tcPr>
            <w:tcW w:type="dxa" w:w="2160"/>
          </w:tcPr>
          <w:p>
            <w:r>
              <w:t>Archive XML file with timestamp and hash</w:t>
            </w:r>
          </w:p>
        </w:tc>
        <w:tc>
          <w:tcPr>
            <w:tcW w:type="dxa" w:w="2160"/>
          </w:tcPr>
          <w:p>
            <w:r>
              <w:t>☐ Done</w:t>
              <w:br/>
              <w:t>☐ Pending</w:t>
            </w:r>
          </w:p>
        </w:tc>
        <w:tc>
          <w:tcPr>
            <w:tcW w:type="dxa" w:w="2160"/>
          </w:tcPr>
          <w:p/>
        </w:tc>
        <w:tc>
          <w:tcPr>
            <w:tcW w:type="dxa" w:w="2160"/>
          </w:tcPr>
          <w:p/>
        </w:tc>
      </w:tr>
      <w:tr>
        <w:tc>
          <w:tcPr>
            <w:tcW w:type="dxa" w:w="2160"/>
          </w:tcPr>
          <w:p>
            <w:r>
              <w:t>Update Multi-Jurisdiction Filing Tracker</w:t>
            </w:r>
          </w:p>
        </w:tc>
        <w:tc>
          <w:tcPr>
            <w:tcW w:type="dxa" w:w="2160"/>
          </w:tcPr>
          <w:p>
            <w:r>
              <w:t>☐ Done</w:t>
              <w:br/>
              <w:t>☐ Pending</w:t>
            </w:r>
          </w:p>
        </w:tc>
        <w:tc>
          <w:tcPr>
            <w:tcW w:type="dxa" w:w="2160"/>
          </w:tcPr>
          <w:p/>
        </w:tc>
        <w:tc>
          <w:tcPr>
            <w:tcW w:type="dxa" w:w="2160"/>
          </w:tcPr>
          <w:p/>
        </w:tc>
      </w:tr>
      <w:tr>
        <w:tc>
          <w:tcPr>
            <w:tcW w:type="dxa" w:w="2160"/>
          </w:tcPr>
          <w:p>
            <w:r>
              <w:t>Notify internal stakeholders</w:t>
            </w:r>
          </w:p>
        </w:tc>
        <w:tc>
          <w:tcPr>
            <w:tcW w:type="dxa" w:w="2160"/>
          </w:tcPr>
          <w:p>
            <w:r>
              <w:t>☐ Done</w:t>
              <w:br/>
              <w:t>☐ Pending</w:t>
            </w:r>
          </w:p>
        </w:tc>
        <w:tc>
          <w:tcPr>
            <w:tcW w:type="dxa" w:w="2160"/>
          </w:tcPr>
          <w:p/>
        </w:tc>
        <w:tc>
          <w:tcPr>
            <w:tcW w:type="dxa" w:w="2160"/>
          </w:tcPr>
          <w:p/>
        </w:tc>
      </w:tr>
      <w:tr>
        <w:tc>
          <w:tcPr>
            <w:tcW w:type="dxa" w:w="2160"/>
          </w:tcPr>
          <w:p>
            <w:r>
              <w:t>Brief external auditors</w:t>
            </w:r>
          </w:p>
        </w:tc>
        <w:tc>
          <w:tcPr>
            <w:tcW w:type="dxa" w:w="2160"/>
          </w:tcPr>
          <w:p>
            <w:r>
              <w:t>☐ Done</w:t>
              <w:br/>
              <w:t>☐ Pending</w:t>
            </w:r>
          </w:p>
        </w:tc>
        <w:tc>
          <w:tcPr>
            <w:tcW w:type="dxa" w:w="2160"/>
          </w:tcPr>
          <w:p/>
        </w:tc>
        <w:tc>
          <w:tcPr>
            <w:tcW w:type="dxa" w:w="2160"/>
          </w:tcPr>
          <w:p/>
        </w:tc>
      </w:tr>
      <w:tr>
        <w:tc>
          <w:tcPr>
            <w:tcW w:type="dxa" w:w="2160"/>
          </w:tcPr>
          <w:p>
            <w:r>
              <w:t>Update GIR Audit File Index</w:t>
            </w:r>
          </w:p>
        </w:tc>
        <w:tc>
          <w:tcPr>
            <w:tcW w:type="dxa" w:w="2160"/>
          </w:tcPr>
          <w:p>
            <w:r>
              <w:t>☐ Done</w:t>
              <w:br/>
              <w:t>☐ Pending</w:t>
            </w:r>
          </w:p>
        </w:tc>
        <w:tc>
          <w:tcPr>
            <w:tcW w:type="dxa" w:w="2160"/>
          </w:tcPr>
          <w:p/>
        </w:tc>
        <w:tc>
          <w:tcPr>
            <w:tcW w:type="dxa" w:w="2160"/>
          </w:tcPr>
          <w:p/>
        </w:tc>
      </w:tr>
      <w:tr>
        <w:tc>
          <w:tcPr>
            <w:tcW w:type="dxa" w:w="2160"/>
          </w:tcPr>
          <w:p>
            <w:r>
              <w:t>Schedule post-filing review meeting</w:t>
            </w:r>
          </w:p>
        </w:tc>
        <w:tc>
          <w:tcPr>
            <w:tcW w:type="dxa" w:w="2160"/>
          </w:tcPr>
          <w:p>
            <w:r>
              <w:t>☐ Done</w:t>
              <w:br/>
              <w:t>☐ Pending</w:t>
            </w:r>
          </w:p>
        </w:tc>
        <w:tc>
          <w:tcPr>
            <w:tcW w:type="dxa" w:w="2160"/>
          </w:tcPr>
          <w:p/>
        </w:tc>
        <w:tc>
          <w:tcPr>
            <w:tcW w:type="dxa" w:w="2160"/>
          </w:tcPr>
          <w:p/>
        </w:tc>
      </w:tr>
    </w:tbl>
    <w:p/>
    <w:p>
      <w:pPr>
        <w:pStyle w:val="Heading2"/>
      </w:pPr>
      <w:r>
        <w:t>7.2 Ongoing Monitoring Tasks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Completed By</w:t>
            </w:r>
          </w:p>
        </w:tc>
        <w:tc>
          <w:tcPr>
            <w:tcW w:type="dxa" w:w="2160"/>
          </w:tcPr>
          <w:p>
            <w:r>
              <w:rPr>
                <w:b/>
              </w:rPr>
              <w:t>Date</w:t>
            </w:r>
          </w:p>
        </w:tc>
      </w:tr>
      <w:tr>
        <w:tc>
          <w:tcPr>
            <w:tcW w:type="dxa" w:w="2160"/>
          </w:tcPr>
          <w:p>
            <w:r>
              <w:t>Monitor for tax authority acknowledgement</w:t>
            </w:r>
          </w:p>
        </w:tc>
        <w:tc>
          <w:tcPr>
            <w:tcW w:type="dxa" w:w="2160"/>
          </w:tcPr>
          <w:p>
            <w:r>
              <w:t>☐ Ongoing</w:t>
              <w:br/>
              <w:t>☐ Complete</w:t>
            </w:r>
          </w:p>
        </w:tc>
        <w:tc>
          <w:tcPr>
            <w:tcW w:type="dxa" w:w="2160"/>
          </w:tcPr>
          <w:p/>
        </w:tc>
        <w:tc>
          <w:tcPr>
            <w:tcW w:type="dxa" w:w="2160"/>
          </w:tcPr>
          <w:p/>
        </w:tc>
      </w:tr>
      <w:tr>
        <w:tc>
          <w:tcPr>
            <w:tcW w:type="dxa" w:w="2160"/>
          </w:tcPr>
          <w:p>
            <w:r>
              <w:t>Check for any queries or follow-up requests</w:t>
            </w:r>
          </w:p>
        </w:tc>
        <w:tc>
          <w:tcPr>
            <w:tcW w:type="dxa" w:w="2160"/>
          </w:tcPr>
          <w:p>
            <w:r>
              <w:t>☐ Ongoing</w:t>
              <w:br/>
              <w:t>☐ Complete</w:t>
            </w:r>
          </w:p>
        </w:tc>
        <w:tc>
          <w:tcPr>
            <w:tcW w:type="dxa" w:w="2160"/>
          </w:tcPr>
          <w:p/>
        </w:tc>
        <w:tc>
          <w:tcPr>
            <w:tcW w:type="dxa" w:w="2160"/>
          </w:tcPr>
          <w:p/>
        </w:tc>
      </w:tr>
      <w:tr>
        <w:tc>
          <w:tcPr>
            <w:tcW w:type="dxa" w:w="2160"/>
          </w:tcPr>
          <w:p>
            <w:r>
              <w:t>Verify MCAA exchange (if trackable)</w:t>
            </w:r>
          </w:p>
        </w:tc>
        <w:tc>
          <w:tcPr>
            <w:tcW w:type="dxa" w:w="2160"/>
          </w:tcPr>
          <w:p>
            <w:r>
              <w:t>☐ Ongoing</w:t>
              <w:br/>
              <w:t>☐ Complete</w:t>
            </w:r>
          </w:p>
        </w:tc>
        <w:tc>
          <w:tcPr>
            <w:tcW w:type="dxa" w:w="2160"/>
          </w:tcPr>
          <w:p/>
        </w:tc>
        <w:tc>
          <w:tcPr>
            <w:tcW w:type="dxa" w:w="2160"/>
          </w:tcPr>
          <w:p/>
        </w:tc>
      </w:tr>
      <w:tr>
        <w:tc>
          <w:tcPr>
            <w:tcW w:type="dxa" w:w="2160"/>
          </w:tcPr>
          <w:p>
            <w:r>
              <w:t>Monitor for any system-generated amendments</w:t>
            </w:r>
          </w:p>
        </w:tc>
        <w:tc>
          <w:tcPr>
            <w:tcW w:type="dxa" w:w="2160"/>
          </w:tcPr>
          <w:p>
            <w:r>
              <w:t>☐ Ongoing</w:t>
              <w:br/>
              <w:t>☐ Complete</w:t>
            </w:r>
          </w:p>
        </w:tc>
        <w:tc>
          <w:tcPr>
            <w:tcW w:type="dxa" w:w="2160"/>
          </w:tcPr>
          <w:p/>
        </w:tc>
        <w:tc>
          <w:tcPr>
            <w:tcW w:type="dxa" w:w="2160"/>
          </w:tcPr>
          <w:p/>
        </w:tc>
      </w:tr>
      <w:tr>
        <w:tc>
          <w:tcPr>
            <w:tcW w:type="dxa" w:w="2160"/>
          </w:tcPr>
          <w:p>
            <w:r>
              <w:t>Review for Year 2+ planning requirements</w:t>
            </w:r>
          </w:p>
        </w:tc>
        <w:tc>
          <w:tcPr>
            <w:tcW w:type="dxa" w:w="2160"/>
          </w:tcPr>
          <w:p>
            <w:r>
              <w:t>☐ Ongoing</w:t>
              <w:br/>
              <w:t>☐ Complete</w:t>
            </w:r>
          </w:p>
        </w:tc>
        <w:tc>
          <w:tcPr>
            <w:tcW w:type="dxa" w:w="2160"/>
          </w:tcPr>
          <w:p/>
        </w:tc>
        <w:tc>
          <w:tcPr>
            <w:tcW w:type="dxa" w:w="2160"/>
          </w:tcPr>
          <w:p/>
        </w:tc>
      </w:tr>
    </w:tbl>
    <w:p/>
    <w:p>
      <w:pPr>
        <w:pStyle w:val="Heading1"/>
      </w:pPr>
      <w:r>
        <w:t>Section 8: Issues and Resolution Log</w:t>
      </w:r>
    </w:p>
    <w:p>
      <w:r>
        <w:t>Document any issues encountered during the filing process and their resolution.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Issue #</w:t>
            </w:r>
          </w:p>
        </w:tc>
        <w:tc>
          <w:tcPr>
            <w:tcW w:type="dxa" w:w="1440"/>
          </w:tcPr>
          <w:p>
            <w:r>
              <w:rPr>
                <w:b/>
              </w:rPr>
              <w:t>Description</w:t>
            </w:r>
          </w:p>
        </w:tc>
        <w:tc>
          <w:tcPr>
            <w:tcW w:type="dxa" w:w="1440"/>
          </w:tcPr>
          <w:p>
            <w:r>
              <w:rPr>
                <w:b/>
              </w:rPr>
              <w:t>Date Identified</w:t>
            </w:r>
          </w:p>
        </w:tc>
        <w:tc>
          <w:tcPr>
            <w:tcW w:type="dxa" w:w="1440"/>
          </w:tcPr>
          <w:p>
            <w:r>
              <w:rPr>
                <w:b/>
              </w:rPr>
              <w:t>Resolution</w:t>
            </w:r>
          </w:p>
        </w:tc>
        <w:tc>
          <w:tcPr>
            <w:tcW w:type="dxa" w:w="1440"/>
          </w:tcPr>
          <w:p>
            <w:r>
              <w:rPr>
                <w:b/>
              </w:rPr>
              <w:t>Resolved By</w:t>
            </w:r>
          </w:p>
        </w:tc>
        <w:tc>
          <w:tcPr>
            <w:tcW w:type="dxa" w:w="1440"/>
          </w:tcPr>
          <w:p>
            <w:r>
              <w:rPr>
                <w:b/>
              </w:rPr>
              <w:t>Date Resolved</w:t>
            </w:r>
          </w:p>
        </w:tc>
      </w:tr>
      <w:tr>
        <w:tc>
          <w:tcPr>
            <w:tcW w:type="dxa" w:w="1440"/>
          </w:tcPr>
          <w:p>
            <w:r>
              <w:t>1</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2</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3</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4</w:t>
            </w:r>
          </w:p>
        </w:tc>
        <w:tc>
          <w:tcPr>
            <w:tcW w:type="dxa" w:w="1440"/>
          </w:tcPr>
          <w:p/>
        </w:tc>
        <w:tc>
          <w:tcPr>
            <w:tcW w:type="dxa" w:w="1440"/>
          </w:tcPr>
          <w:p/>
        </w:tc>
        <w:tc>
          <w:tcPr>
            <w:tcW w:type="dxa" w:w="1440"/>
          </w:tcPr>
          <w:p/>
        </w:tc>
        <w:tc>
          <w:tcPr>
            <w:tcW w:type="dxa" w:w="1440"/>
          </w:tcPr>
          <w:p/>
        </w:tc>
        <w:tc>
          <w:tcPr>
            <w:tcW w:type="dxa" w:w="1440"/>
          </w:tcPr>
          <w:p/>
        </w:tc>
      </w:tr>
    </w:tbl>
    <w:p/>
    <w:p>
      <w:pPr>
        <w:pStyle w:val="Heading1"/>
      </w:pPr>
      <w:r>
        <w:t>Section 9: Retention and Archival</w:t>
      </w:r>
    </w:p>
    <w:tbl>
      <w:tblPr>
        <w:tblStyle w:val="TableGrid"/>
        <w:tblW w:type="auto" w:w="0"/>
        <w:tblLook w:firstColumn="1" w:firstRow="1" w:lastColumn="0" w:lastRow="0" w:noHBand="0" w:noVBand="1" w:val="04A0"/>
      </w:tblPr>
      <w:tblGrid>
        <w:gridCol w:w="4320"/>
        <w:gridCol w:w="4320"/>
      </w:tblGrid>
      <w:tr>
        <w:tc>
          <w:tcPr>
            <w:tcW w:type="dxa" w:w="4320"/>
          </w:tcPr>
          <w:p>
            <w:r>
              <w:rPr>
                <w:b/>
              </w:rPr>
              <w:t>Primary Archive Location:</w:t>
            </w:r>
          </w:p>
        </w:tc>
        <w:tc>
          <w:tcPr>
            <w:tcW w:type="dxa" w:w="4320"/>
          </w:tcPr>
          <w:p>
            <w:r>
              <w:t>[File path / Document management system]</w:t>
            </w:r>
          </w:p>
        </w:tc>
      </w:tr>
      <w:tr>
        <w:tc>
          <w:tcPr>
            <w:tcW w:type="dxa" w:w="4320"/>
          </w:tcPr>
          <w:p>
            <w:r>
              <w:rPr>
                <w:b/>
              </w:rPr>
              <w:t>Backup Archive Location:</w:t>
            </w:r>
          </w:p>
        </w:tc>
        <w:tc>
          <w:tcPr>
            <w:tcW w:type="dxa" w:w="4320"/>
          </w:tcPr>
          <w:p>
            <w:r>
              <w:t>[Secondary location]</w:t>
            </w:r>
          </w:p>
        </w:tc>
      </w:tr>
      <w:tr>
        <w:tc>
          <w:tcPr>
            <w:tcW w:type="dxa" w:w="4320"/>
          </w:tcPr>
          <w:p>
            <w:r>
              <w:rPr>
                <w:b/>
              </w:rPr>
              <w:t>Retention Period:</w:t>
            </w:r>
          </w:p>
        </w:tc>
        <w:tc>
          <w:tcPr>
            <w:tcW w:type="dxa" w:w="4320"/>
          </w:tcPr>
          <w:p>
            <w:r>
              <w:t>10 years minimum (until [Date])</w:t>
            </w:r>
          </w:p>
        </w:tc>
      </w:tr>
      <w:tr>
        <w:tc>
          <w:tcPr>
            <w:tcW w:type="dxa" w:w="4320"/>
          </w:tcPr>
          <w:p>
            <w:r>
              <w:rPr>
                <w:b/>
              </w:rPr>
              <w:t>Archive Access Controls:</w:t>
            </w:r>
          </w:p>
        </w:tc>
        <w:tc>
          <w:tcPr>
            <w:tcW w:type="dxa" w:w="4320"/>
          </w:tcPr>
          <w:p>
            <w:r>
              <w:t>[Describe access restrictions]</w:t>
            </w:r>
          </w:p>
        </w:tc>
      </w:tr>
      <w:tr>
        <w:tc>
          <w:tcPr>
            <w:tcW w:type="dxa" w:w="4320"/>
          </w:tcPr>
          <w:p>
            <w:r>
              <w:rPr>
                <w:b/>
              </w:rPr>
              <w:t>Periodic Review Schedule:</w:t>
            </w:r>
          </w:p>
        </w:tc>
        <w:tc>
          <w:tcPr>
            <w:tcW w:type="dxa" w:w="4320"/>
          </w:tcPr>
          <w:p>
            <w:r>
              <w:t>☐ Annual  ☐ Biennial  ☐ Other: ____</w:t>
            </w:r>
          </w:p>
        </w:tc>
      </w:tr>
      <w:tr>
        <w:tc>
          <w:tcPr>
            <w:tcW w:type="dxa" w:w="4320"/>
          </w:tcPr>
          <w:p>
            <w:r>
              <w:rPr>
                <w:b/>
              </w:rPr>
              <w:t>Archive Verified By:</w:t>
            </w:r>
          </w:p>
        </w:tc>
        <w:tc>
          <w:tcPr>
            <w:tcW w:type="dxa" w:w="4320"/>
          </w:tcPr>
          <w:p>
            <w:r>
              <w:t>[Name] on [Date]</w:t>
            </w:r>
          </w:p>
        </w:tc>
      </w:tr>
    </w:tbl>
    <w:p/>
    <w:p>
      <w:pPr>
        <w:pStyle w:val="Heading1"/>
      </w:pPr>
      <w:r>
        <w:t>Section 10: Sign-off and Certification</w:t>
      </w:r>
    </w:p>
    <w:p>
      <w:pPr>
        <w:pStyle w:val="Heading2"/>
      </w:pPr>
      <w:r>
        <w:t>10.1 Filing Certification</w:t>
      </w:r>
    </w:p>
    <w:p>
      <w:r>
        <w:rPr>
          <w:i/>
        </w:rPr>
        <w:t>I certify that the GloBE Information Return for the fiscal year indicated in this document has been filed with the relevant tax authority/authorities. The information recorded in this Filing Confirmation Record is accurate and complete to the best of my knowledge.</w:t>
      </w:r>
    </w:p>
    <w:p/>
    <w:p>
      <w:pPr>
        <w:pStyle w:val="Heading2"/>
      </w:pPr>
      <w:r>
        <w:t>10.2 Approval Sign-offs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Title</w:t>
            </w:r>
          </w:p>
        </w:tc>
        <w:tc>
          <w:tcPr>
            <w:tcW w:type="dxa" w:w="1728"/>
          </w:tcPr>
          <w:p>
            <w:r>
              <w:rPr>
                <w:b/>
              </w:rPr>
              <w:t>Signature</w:t>
            </w:r>
          </w:p>
        </w:tc>
        <w:tc>
          <w:tcPr>
            <w:tcW w:type="dxa" w:w="1728"/>
          </w:tcPr>
          <w:p>
            <w:r>
              <w:rPr>
                <w:b/>
              </w:rPr>
              <w:t>Date</w:t>
            </w:r>
          </w:p>
        </w:tc>
      </w:tr>
      <w:tr>
        <w:tc>
          <w:tcPr>
            <w:tcW w:type="dxa" w:w="1728"/>
          </w:tcPr>
          <w:p>
            <w:r>
              <w:t>Filing Completed By</w:t>
            </w:r>
          </w:p>
        </w:tc>
        <w:tc>
          <w:tcPr>
            <w:tcW w:type="dxa" w:w="1728"/>
          </w:tcPr>
          <w:p/>
        </w:tc>
        <w:tc>
          <w:tcPr>
            <w:tcW w:type="dxa" w:w="1728"/>
          </w:tcPr>
          <w:p/>
        </w:tc>
        <w:tc>
          <w:tcPr>
            <w:tcW w:type="dxa" w:w="1728"/>
          </w:tcPr>
          <w:p/>
        </w:tc>
        <w:tc>
          <w:tcPr>
            <w:tcW w:type="dxa" w:w="1728"/>
          </w:tcPr>
          <w:p/>
        </w:tc>
      </w:tr>
      <w:tr>
        <w:tc>
          <w:tcPr>
            <w:tcW w:type="dxa" w:w="1728"/>
          </w:tcPr>
          <w:p>
            <w:r>
              <w:t>Filing Verified By</w:t>
            </w:r>
          </w:p>
        </w:tc>
        <w:tc>
          <w:tcPr>
            <w:tcW w:type="dxa" w:w="1728"/>
          </w:tcPr>
          <w:p/>
        </w:tc>
        <w:tc>
          <w:tcPr>
            <w:tcW w:type="dxa" w:w="1728"/>
          </w:tcPr>
          <w:p/>
        </w:tc>
        <w:tc>
          <w:tcPr>
            <w:tcW w:type="dxa" w:w="1728"/>
          </w:tcPr>
          <w:p/>
        </w:tc>
        <w:tc>
          <w:tcPr>
            <w:tcW w:type="dxa" w:w="1728"/>
          </w:tcPr>
          <w:p/>
        </w:tc>
      </w:tr>
      <w:tr>
        <w:tc>
          <w:tcPr>
            <w:tcW w:type="dxa" w:w="1728"/>
          </w:tcPr>
          <w:p>
            <w:r>
              <w:t>Tax Manager Review</w:t>
            </w:r>
          </w:p>
        </w:tc>
        <w:tc>
          <w:tcPr>
            <w:tcW w:type="dxa" w:w="1728"/>
          </w:tcPr>
          <w:p/>
        </w:tc>
        <w:tc>
          <w:tcPr>
            <w:tcW w:type="dxa" w:w="1728"/>
          </w:tcPr>
          <w:p/>
        </w:tc>
        <w:tc>
          <w:tcPr>
            <w:tcW w:type="dxa" w:w="1728"/>
          </w:tcPr>
          <w:p/>
        </w:tc>
        <w:tc>
          <w:tcPr>
            <w:tcW w:type="dxa" w:w="1728"/>
          </w:tcPr>
          <w:p/>
        </w:tc>
      </w:tr>
      <w:tr>
        <w:tc>
          <w:tcPr>
            <w:tcW w:type="dxa" w:w="1728"/>
          </w:tcPr>
          <w:p>
            <w:r>
              <w:t>Tax Director Approval</w:t>
            </w:r>
          </w:p>
        </w:tc>
        <w:tc>
          <w:tcPr>
            <w:tcW w:type="dxa" w:w="1728"/>
          </w:tcPr>
          <w:p/>
        </w:tc>
        <w:tc>
          <w:tcPr>
            <w:tcW w:type="dxa" w:w="1728"/>
          </w:tcPr>
          <w:p/>
        </w:tc>
        <w:tc>
          <w:tcPr>
            <w:tcW w:type="dxa" w:w="1728"/>
          </w:tcPr>
          <w:p/>
        </w:tc>
        <w:tc>
          <w:tcPr>
            <w:tcW w:type="dxa" w:w="1728"/>
          </w:tcPr>
          <w:p/>
        </w:tc>
      </w:tr>
      <w:tr>
        <w:tc>
          <w:tcPr>
            <w:tcW w:type="dxa" w:w="1728"/>
          </w:tcPr>
          <w:p>
            <w:r>
              <w:t>CFO Acknowledgement (if required)</w:t>
            </w:r>
          </w:p>
        </w:tc>
        <w:tc>
          <w:tcPr>
            <w:tcW w:type="dxa" w:w="1728"/>
          </w:tcPr>
          <w:p/>
        </w:tc>
        <w:tc>
          <w:tcPr>
            <w:tcW w:type="dxa" w:w="1728"/>
          </w:tcPr>
          <w:p/>
        </w:tc>
        <w:tc>
          <w:tcPr>
            <w:tcW w:type="dxa" w:w="1728"/>
          </w:tcPr>
          <w:p/>
        </w:tc>
        <w:tc>
          <w:tcPr>
            <w:tcW w:type="dxa" w:w="1728"/>
          </w:tcPr>
          <w:p/>
        </w:tc>
      </w:tr>
    </w:tbl>
    <w:p/>
    <w:p>
      <w:pPr>
        <w:pStyle w:val="Heading2"/>
      </w:pPr>
      <w:r>
        <w:t>10.3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tc>
        <w:tc>
          <w:tcPr>
            <w:tcW w:type="dxa" w:w="2160"/>
          </w:tcPr>
          <w:p/>
        </w:tc>
        <w:tc>
          <w:tcPr>
            <w:tcW w:type="dxa" w:w="2160"/>
          </w:tcPr>
          <w:p>
            <w:r>
              <w:t>Initial filing record</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pPr>
        <w:pStyle w:val="Heading1"/>
      </w:pPr>
      <w:r>
        <w:t>Additional Notes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
      <w:r>
        <w:rPr>
          <w:b/>
        </w:rPr>
        <w:t xml:space="preserve">Template Reference: </w:t>
      </w:r>
      <w:r>
        <w:t>GIR Filing Confirmation Record Template</w:t>
      </w:r>
    </w:p>
    <w:p/>
    <w:p>
      <w:r>
        <w:rPr>
          <w:b/>
        </w:rPr>
        <w:t xml:space="preserve">Source: </w:t>
      </w:r>
      <w:r>
        <w:t>GloBE Information Return: Complete Filing Implementation - Professional Practice Course</w:t>
      </w:r>
    </w:p>
    <w:p/>
    <w:p>
      <w:r>
        <w:rPr>
          <w:b/>
        </w:rPr>
        <w:t xml:space="preserve">Version: </w:t>
      </w:r>
      <w:r>
        <w:t>1.0 |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