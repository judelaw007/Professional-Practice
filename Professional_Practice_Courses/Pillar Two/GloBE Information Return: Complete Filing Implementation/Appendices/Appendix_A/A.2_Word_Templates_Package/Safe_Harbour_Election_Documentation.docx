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Safe Harbour Election Documentation</w:t>
      </w:r>
    </w:p>
    <w:p>
      <w:pPr>
        <w:jc w:val="center"/>
      </w:pPr>
      <w:r>
        <w:t>GloBE Information Return: Safe Harbour Claims and Supporting Evidence</w:t>
      </w:r>
    </w:p>
    <w:p/>
    <w:p>
      <w:pPr>
        <w:pStyle w:val="Heading1"/>
      </w:pPr>
      <w:r>
        <w:t>Document Control</w:t>
      </w:r>
    </w:p>
    <w:tbl>
      <w:tblPr>
        <w:tblStyle w:val="TableGrid"/>
        <w:tblW w:type="auto" w:w="0"/>
        <w:tblLook w:firstColumn="1" w:firstRow="1" w:lastColumn="0" w:lastRow="0" w:noHBand="0" w:noVBand="1" w:val="04A0"/>
      </w:tblPr>
      <w:tblGrid>
        <w:gridCol w:w="4320"/>
        <w:gridCol w:w="4320"/>
      </w:tblGrid>
      <w:tr>
        <w:tc>
          <w:tcPr>
            <w:tcW w:type="dxa" w:w="4320"/>
          </w:tcPr>
          <w:p>
            <w:r>
              <w:rPr>
                <w:b/>
              </w:rPr>
              <w:t>MNE Group:</w:t>
            </w:r>
          </w:p>
        </w:tc>
        <w:tc>
          <w:tcPr>
            <w:tcW w:type="dxa" w:w="4320"/>
          </w:tcPr>
          <w:p>
            <w:r>
              <w:t>[Enter MNE Group Legal Name]</w:t>
            </w:r>
          </w:p>
        </w:tc>
      </w:tr>
      <w:tr>
        <w:tc>
          <w:tcPr>
            <w:tcW w:type="dxa" w:w="4320"/>
          </w:tcPr>
          <w:p>
            <w:r>
              <w:rPr>
                <w:b/>
              </w:rPr>
              <w:t>Fiscal Year:</w:t>
            </w:r>
          </w:p>
        </w:tc>
        <w:tc>
          <w:tcPr>
            <w:tcW w:type="dxa" w:w="4320"/>
          </w:tcPr>
          <w:p>
            <w:r>
              <w:t>[FY20XX]</w:t>
            </w:r>
          </w:p>
        </w:tc>
      </w:tr>
      <w:tr>
        <w:tc>
          <w:tcPr>
            <w:tcW w:type="dxa" w:w="4320"/>
          </w:tcPr>
          <w:p>
            <w:r>
              <w:rPr>
                <w:b/>
              </w:rPr>
              <w:t>Prepared By:</w:t>
            </w:r>
          </w:p>
        </w:tc>
        <w:tc>
          <w:tcPr>
            <w:tcW w:type="dxa" w:w="4320"/>
          </w:tcPr>
          <w:p>
            <w:r>
              <w:t>[Name / Role]</w:t>
            </w:r>
          </w:p>
        </w:tc>
      </w:tr>
      <w:tr>
        <w:tc>
          <w:tcPr>
            <w:tcW w:type="dxa" w:w="4320"/>
          </w:tcPr>
          <w:p>
            <w:r>
              <w:rPr>
                <w:b/>
              </w:rPr>
              <w:t>Date Prepared:</w:t>
            </w:r>
          </w:p>
        </w:tc>
        <w:tc>
          <w:tcPr>
            <w:tcW w:type="dxa" w:w="4320"/>
          </w:tcPr>
          <w:p>
            <w:r>
              <w:t>[DD/MM/YYYY]</w:t>
            </w:r>
          </w:p>
        </w:tc>
      </w:tr>
      <w:tr>
        <w:tc>
          <w:tcPr>
            <w:tcW w:type="dxa" w:w="4320"/>
          </w:tcPr>
          <w:p>
            <w:r>
              <w:rPr>
                <w:b/>
              </w:rPr>
              <w:t>Version:</w:t>
            </w:r>
          </w:p>
        </w:tc>
        <w:tc>
          <w:tcPr>
            <w:tcW w:type="dxa" w:w="4320"/>
          </w:tcPr>
          <w:p>
            <w:r>
              <w:t>[X.X]</w:t>
            </w:r>
          </w:p>
        </w:tc>
      </w:tr>
      <w:tr>
        <w:tc>
          <w:tcPr>
            <w:tcW w:type="dxa" w:w="4320"/>
          </w:tcPr>
          <w:p>
            <w:r>
              <w:rPr>
                <w:b/>
              </w:rPr>
              <w:t>Review Status:</w:t>
            </w:r>
          </w:p>
        </w:tc>
        <w:tc>
          <w:tcPr>
            <w:tcW w:type="dxa" w:w="4320"/>
          </w:tcPr>
          <w:p>
            <w:r>
              <w:t>☐ Draft  ☐ Under Review  ☐ Approved  ☐ Filed</w:t>
            </w:r>
          </w:p>
        </w:tc>
      </w:tr>
      <w:tr>
        <w:tc>
          <w:tcPr>
            <w:tcW w:type="dxa" w:w="4320"/>
          </w:tcPr>
          <w:p>
            <w:r>
              <w:rPr>
                <w:b/>
              </w:rPr>
              <w:t>Retention Period:</w:t>
            </w:r>
          </w:p>
        </w:tc>
        <w:tc>
          <w:tcPr>
            <w:tcW w:type="dxa" w:w="4320"/>
          </w:tcPr>
          <w:p>
            <w:r>
              <w:t>10 years minimum</w:t>
            </w:r>
          </w:p>
        </w:tc>
      </w:tr>
    </w:tbl>
    <w:p/>
    <w:p>
      <w:pPr>
        <w:pStyle w:val="Heading1"/>
      </w:pPr>
      <w:r>
        <w:t>Purpose</w:t>
      </w:r>
    </w:p>
    <w:p>
      <w:r>
        <w:t>This document provides comprehensive documentation for all safe harbour elections claimed in the GloBE Information Return (GIR) Section 2. It serves as the primary audit defence file for safe harbour claims and demonstrates that all eligibility criteria have been met.</w:t>
      </w:r>
    </w:p>
    <w:p/>
    <w:p>
      <w:pPr>
        <w:pStyle w:val="Heading1"/>
      </w:pPr>
      <w:r>
        <w:t>PART A: Safe Harbour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Jurisdiction</w:t>
            </w:r>
          </w:p>
        </w:tc>
        <w:tc>
          <w:tcPr>
            <w:tcW w:type="dxa" w:w="1440"/>
          </w:tcPr>
          <w:p>
            <w:r>
              <w:rPr>
                <w:b/>
              </w:rPr>
              <w:t>Safe Harbour Type</w:t>
            </w:r>
          </w:p>
        </w:tc>
        <w:tc>
          <w:tcPr>
            <w:tcW w:type="dxa" w:w="1440"/>
          </w:tcPr>
          <w:p>
            <w:r>
              <w:rPr>
                <w:b/>
              </w:rPr>
              <w:t>Test Applied</w:t>
            </w:r>
          </w:p>
        </w:tc>
        <w:tc>
          <w:tcPr>
            <w:tcW w:type="dxa" w:w="1440"/>
          </w:tcPr>
          <w:p>
            <w:r>
              <w:rPr>
                <w:b/>
              </w:rPr>
              <w:t>Result</w:t>
            </w:r>
          </w:p>
        </w:tc>
        <w:tc>
          <w:tcPr>
            <w:tcW w:type="dxa" w:w="1440"/>
          </w:tcPr>
          <w:p>
            <w:r>
              <w:rPr>
                <w:b/>
              </w:rPr>
              <w:t>Top-up Tax</w:t>
            </w:r>
          </w:p>
        </w:tc>
        <w:tc>
          <w:tcPr>
            <w:tcW w:type="dxa" w:w="1440"/>
          </w:tcPr>
          <w:p>
            <w:r>
              <w:rPr>
                <w:b/>
              </w:rPr>
              <w:t>Once Out Status</w:t>
            </w:r>
          </w:p>
        </w:tc>
      </w:tr>
      <w:tr>
        <w:tc>
          <w:tcPr>
            <w:tcW w:type="dxa" w:w="1440"/>
          </w:tcPr>
          <w:p>
            <w:r>
              <w:t>[Jurisdiction 1]</w:t>
            </w:r>
          </w:p>
        </w:tc>
        <w:tc>
          <w:tcPr>
            <w:tcW w:type="dxa" w:w="1440"/>
          </w:tcPr>
          <w:p>
            <w:r>
              <w:t>☐ CbCR ☐ QDMTT ☐ DM</w:t>
            </w:r>
          </w:p>
        </w:tc>
        <w:tc>
          <w:tcPr>
            <w:tcW w:type="dxa" w:w="1440"/>
          </w:tcPr>
          <w:p>
            <w:r>
              <w:t>☐ DM ☐ ETR ☐ RP</w:t>
            </w:r>
          </w:p>
        </w:tc>
        <w:tc>
          <w:tcPr>
            <w:tcW w:type="dxa" w:w="1440"/>
          </w:tcPr>
          <w:p>
            <w:r>
              <w:t>☐ Pass ☐ Fail</w:t>
            </w:r>
          </w:p>
        </w:tc>
        <w:tc>
          <w:tcPr>
            <w:tcW w:type="dxa" w:w="1440"/>
          </w:tcPr>
          <w:p>
            <w:r>
              <w:t>€[X]</w:t>
            </w:r>
          </w:p>
        </w:tc>
        <w:tc>
          <w:tcPr>
            <w:tcW w:type="dxa" w:w="1440"/>
          </w:tcPr>
          <w:p>
            <w:r>
              <w:t>☐ Eligible ☐ Out</w:t>
            </w:r>
          </w:p>
        </w:tc>
      </w:tr>
      <w:tr>
        <w:tc>
          <w:tcPr>
            <w:tcW w:type="dxa" w:w="1440"/>
          </w:tcPr>
          <w:p>
            <w:r>
              <w:t>[Jurisdiction 2]</w:t>
            </w:r>
          </w:p>
        </w:tc>
        <w:tc>
          <w:tcPr>
            <w:tcW w:type="dxa" w:w="1440"/>
          </w:tcPr>
          <w:p>
            <w:r>
              <w:t>☐ CbCR ☐ QDMTT ☐ DM</w:t>
            </w:r>
          </w:p>
        </w:tc>
        <w:tc>
          <w:tcPr>
            <w:tcW w:type="dxa" w:w="1440"/>
          </w:tcPr>
          <w:p>
            <w:r>
              <w:t>☐ DM ☐ ETR ☐ RP</w:t>
            </w:r>
          </w:p>
        </w:tc>
        <w:tc>
          <w:tcPr>
            <w:tcW w:type="dxa" w:w="1440"/>
          </w:tcPr>
          <w:p>
            <w:r>
              <w:t>☐ Pass ☐ Fail</w:t>
            </w:r>
          </w:p>
        </w:tc>
        <w:tc>
          <w:tcPr>
            <w:tcW w:type="dxa" w:w="1440"/>
          </w:tcPr>
          <w:p>
            <w:r>
              <w:t>€[X]</w:t>
            </w:r>
          </w:p>
        </w:tc>
        <w:tc>
          <w:tcPr>
            <w:tcW w:type="dxa" w:w="1440"/>
          </w:tcPr>
          <w:p>
            <w:r>
              <w:t>☐ Eligible ☐ Out</w:t>
            </w:r>
          </w:p>
        </w:tc>
      </w:tr>
      <w:tr>
        <w:tc>
          <w:tcPr>
            <w:tcW w:type="dxa" w:w="1440"/>
          </w:tcPr>
          <w:p>
            <w:r>
              <w:t>[Jurisdiction 3]</w:t>
            </w:r>
          </w:p>
        </w:tc>
        <w:tc>
          <w:tcPr>
            <w:tcW w:type="dxa" w:w="1440"/>
          </w:tcPr>
          <w:p>
            <w:r>
              <w:t>☐ CbCR ☐ QDMTT ☐ DM</w:t>
            </w:r>
          </w:p>
        </w:tc>
        <w:tc>
          <w:tcPr>
            <w:tcW w:type="dxa" w:w="1440"/>
          </w:tcPr>
          <w:p>
            <w:r>
              <w:t>☐ DM ☐ ETR ☐ RP</w:t>
            </w:r>
          </w:p>
        </w:tc>
        <w:tc>
          <w:tcPr>
            <w:tcW w:type="dxa" w:w="1440"/>
          </w:tcPr>
          <w:p>
            <w:r>
              <w:t>☐ Pass ☐ Fail</w:t>
            </w:r>
          </w:p>
        </w:tc>
        <w:tc>
          <w:tcPr>
            <w:tcW w:type="dxa" w:w="1440"/>
          </w:tcPr>
          <w:p>
            <w:r>
              <w:t>€[X]</w:t>
            </w:r>
          </w:p>
        </w:tc>
        <w:tc>
          <w:tcPr>
            <w:tcW w:type="dxa" w:w="1440"/>
          </w:tcPr>
          <w:p>
            <w:r>
              <w:t>☐ Eligible ☐ Out</w:t>
            </w:r>
          </w:p>
        </w:tc>
      </w:tr>
      <w:tr>
        <w:tc>
          <w:tcPr>
            <w:tcW w:type="dxa" w:w="1440"/>
          </w:tcPr>
          <w:p>
            <w:r>
              <w:t>[Jurisdiction 4]</w:t>
            </w:r>
          </w:p>
        </w:tc>
        <w:tc>
          <w:tcPr>
            <w:tcW w:type="dxa" w:w="1440"/>
          </w:tcPr>
          <w:p>
            <w:r>
              <w:t>☐ CbCR ☐ QDMTT ☐ DM</w:t>
            </w:r>
          </w:p>
        </w:tc>
        <w:tc>
          <w:tcPr>
            <w:tcW w:type="dxa" w:w="1440"/>
          </w:tcPr>
          <w:p>
            <w:r>
              <w:t>☐ DM ☐ ETR ☐ RP</w:t>
            </w:r>
          </w:p>
        </w:tc>
        <w:tc>
          <w:tcPr>
            <w:tcW w:type="dxa" w:w="1440"/>
          </w:tcPr>
          <w:p>
            <w:r>
              <w:t>☐ Pass ☐ Fail</w:t>
            </w:r>
          </w:p>
        </w:tc>
        <w:tc>
          <w:tcPr>
            <w:tcW w:type="dxa" w:w="1440"/>
          </w:tcPr>
          <w:p>
            <w:r>
              <w:t>€[X]</w:t>
            </w:r>
          </w:p>
        </w:tc>
        <w:tc>
          <w:tcPr>
            <w:tcW w:type="dxa" w:w="1440"/>
          </w:tcPr>
          <w:p>
            <w:r>
              <w:t>☐ Eligible ☐ Out</w:t>
            </w:r>
          </w:p>
        </w:tc>
      </w:tr>
      <w:tr>
        <w:tc>
          <w:tcPr>
            <w:tcW w:type="dxa" w:w="1440"/>
          </w:tcPr>
          <w:p>
            <w:r>
              <w:t>[Jurisdiction 5]</w:t>
            </w:r>
          </w:p>
        </w:tc>
        <w:tc>
          <w:tcPr>
            <w:tcW w:type="dxa" w:w="1440"/>
          </w:tcPr>
          <w:p>
            <w:r>
              <w:t>☐ CbCR ☐ QDMTT ☐ DM</w:t>
            </w:r>
          </w:p>
        </w:tc>
        <w:tc>
          <w:tcPr>
            <w:tcW w:type="dxa" w:w="1440"/>
          </w:tcPr>
          <w:p>
            <w:r>
              <w:t>☐ DM ☐ ETR ☐ RP</w:t>
            </w:r>
          </w:p>
        </w:tc>
        <w:tc>
          <w:tcPr>
            <w:tcW w:type="dxa" w:w="1440"/>
          </w:tcPr>
          <w:p>
            <w:r>
              <w:t>☐ Pass ☐ Fail</w:t>
            </w:r>
          </w:p>
        </w:tc>
        <w:tc>
          <w:tcPr>
            <w:tcW w:type="dxa" w:w="1440"/>
          </w:tcPr>
          <w:p>
            <w:r>
              <w:t>€[X]</w:t>
            </w:r>
          </w:p>
        </w:tc>
        <w:tc>
          <w:tcPr>
            <w:tcW w:type="dxa" w:w="1440"/>
          </w:tcPr>
          <w:p>
            <w:r>
              <w:t>☐ Eligible ☐ Out</w:t>
            </w:r>
          </w:p>
        </w:tc>
      </w:tr>
      <w:tr>
        <w:tc>
          <w:tcPr>
            <w:tcW w:type="dxa" w:w="1440"/>
          </w:tcPr>
          <w:p>
            <w:r>
              <w:t>[Jurisdiction 6]</w:t>
            </w:r>
          </w:p>
        </w:tc>
        <w:tc>
          <w:tcPr>
            <w:tcW w:type="dxa" w:w="1440"/>
          </w:tcPr>
          <w:p>
            <w:r>
              <w:t>☐ CbCR ☐ QDMTT ☐ DM</w:t>
            </w:r>
          </w:p>
        </w:tc>
        <w:tc>
          <w:tcPr>
            <w:tcW w:type="dxa" w:w="1440"/>
          </w:tcPr>
          <w:p>
            <w:r>
              <w:t>☐ DM ☐ ETR ☐ RP</w:t>
            </w:r>
          </w:p>
        </w:tc>
        <w:tc>
          <w:tcPr>
            <w:tcW w:type="dxa" w:w="1440"/>
          </w:tcPr>
          <w:p>
            <w:r>
              <w:t>☐ Pass ☐ Fail</w:t>
            </w:r>
          </w:p>
        </w:tc>
        <w:tc>
          <w:tcPr>
            <w:tcW w:type="dxa" w:w="1440"/>
          </w:tcPr>
          <w:p>
            <w:r>
              <w:t>€[X]</w:t>
            </w:r>
          </w:p>
        </w:tc>
        <w:tc>
          <w:tcPr>
            <w:tcW w:type="dxa" w:w="1440"/>
          </w:tcPr>
          <w:p>
            <w:r>
              <w:t>☐ Eligible ☐ Out</w:t>
            </w:r>
          </w:p>
        </w:tc>
      </w:tr>
      <w:tr>
        <w:tc>
          <w:tcPr>
            <w:tcW w:type="dxa" w:w="1440"/>
          </w:tcPr>
          <w:p>
            <w:r>
              <w:t>[Jurisdiction 7]</w:t>
            </w:r>
          </w:p>
        </w:tc>
        <w:tc>
          <w:tcPr>
            <w:tcW w:type="dxa" w:w="1440"/>
          </w:tcPr>
          <w:p>
            <w:r>
              <w:t>☐ CbCR ☐ QDMTT ☐ DM</w:t>
            </w:r>
          </w:p>
        </w:tc>
        <w:tc>
          <w:tcPr>
            <w:tcW w:type="dxa" w:w="1440"/>
          </w:tcPr>
          <w:p>
            <w:r>
              <w:t>☐ DM ☐ ETR ☐ RP</w:t>
            </w:r>
          </w:p>
        </w:tc>
        <w:tc>
          <w:tcPr>
            <w:tcW w:type="dxa" w:w="1440"/>
          </w:tcPr>
          <w:p>
            <w:r>
              <w:t>☐ Pass ☐ Fail</w:t>
            </w:r>
          </w:p>
        </w:tc>
        <w:tc>
          <w:tcPr>
            <w:tcW w:type="dxa" w:w="1440"/>
          </w:tcPr>
          <w:p>
            <w:r>
              <w:t>€[X]</w:t>
            </w:r>
          </w:p>
        </w:tc>
        <w:tc>
          <w:tcPr>
            <w:tcW w:type="dxa" w:w="1440"/>
          </w:tcPr>
          <w:p>
            <w:r>
              <w:t>☐ Eligible ☐ Out</w:t>
            </w:r>
          </w:p>
        </w:tc>
      </w:tr>
      <w:tr>
        <w:tc>
          <w:tcPr>
            <w:tcW w:type="dxa" w:w="1440"/>
          </w:tcPr>
          <w:p>
            <w:r>
              <w:t>[Jurisdiction 8]</w:t>
            </w:r>
          </w:p>
        </w:tc>
        <w:tc>
          <w:tcPr>
            <w:tcW w:type="dxa" w:w="1440"/>
          </w:tcPr>
          <w:p>
            <w:r>
              <w:t>☐ CbCR ☐ QDMTT ☐ DM</w:t>
            </w:r>
          </w:p>
        </w:tc>
        <w:tc>
          <w:tcPr>
            <w:tcW w:type="dxa" w:w="1440"/>
          </w:tcPr>
          <w:p>
            <w:r>
              <w:t>☐ DM ☐ ETR ☐ RP</w:t>
            </w:r>
          </w:p>
        </w:tc>
        <w:tc>
          <w:tcPr>
            <w:tcW w:type="dxa" w:w="1440"/>
          </w:tcPr>
          <w:p>
            <w:r>
              <w:t>☐ Pass ☐ Fail</w:t>
            </w:r>
          </w:p>
        </w:tc>
        <w:tc>
          <w:tcPr>
            <w:tcW w:type="dxa" w:w="1440"/>
          </w:tcPr>
          <w:p>
            <w:r>
              <w:t>€[X]</w:t>
            </w:r>
          </w:p>
        </w:tc>
        <w:tc>
          <w:tcPr>
            <w:tcW w:type="dxa" w:w="1440"/>
          </w:tcPr>
          <w:p>
            <w:r>
              <w:t>☐ Eligible ☐ Out</w:t>
            </w:r>
          </w:p>
        </w:tc>
      </w:tr>
      <w:tr>
        <w:tc>
          <w:tcPr>
            <w:tcW w:type="dxa" w:w="1440"/>
          </w:tcPr>
          <w:p>
            <w:r>
              <w:t>[Jurisdiction 9]</w:t>
            </w:r>
          </w:p>
        </w:tc>
        <w:tc>
          <w:tcPr>
            <w:tcW w:type="dxa" w:w="1440"/>
          </w:tcPr>
          <w:p>
            <w:r>
              <w:t>☐ CbCR ☐ QDMTT ☐ DM</w:t>
            </w:r>
          </w:p>
        </w:tc>
        <w:tc>
          <w:tcPr>
            <w:tcW w:type="dxa" w:w="1440"/>
          </w:tcPr>
          <w:p>
            <w:r>
              <w:t>☐ DM ☐ ETR ☐ RP</w:t>
            </w:r>
          </w:p>
        </w:tc>
        <w:tc>
          <w:tcPr>
            <w:tcW w:type="dxa" w:w="1440"/>
          </w:tcPr>
          <w:p>
            <w:r>
              <w:t>☐ Pass ☐ Fail</w:t>
            </w:r>
          </w:p>
        </w:tc>
        <w:tc>
          <w:tcPr>
            <w:tcW w:type="dxa" w:w="1440"/>
          </w:tcPr>
          <w:p>
            <w:r>
              <w:t>€[X]</w:t>
            </w:r>
          </w:p>
        </w:tc>
        <w:tc>
          <w:tcPr>
            <w:tcW w:type="dxa" w:w="1440"/>
          </w:tcPr>
          <w:p>
            <w:r>
              <w:t>☐ Eligible ☐ Out</w:t>
            </w:r>
          </w:p>
        </w:tc>
      </w:tr>
      <w:tr>
        <w:tc>
          <w:tcPr>
            <w:tcW w:type="dxa" w:w="1440"/>
          </w:tcPr>
          <w:p>
            <w:r>
              <w:t>[Jurisdiction 10]</w:t>
            </w:r>
          </w:p>
        </w:tc>
        <w:tc>
          <w:tcPr>
            <w:tcW w:type="dxa" w:w="1440"/>
          </w:tcPr>
          <w:p>
            <w:r>
              <w:t>☐ CbCR ☐ QDMTT ☐ DM</w:t>
            </w:r>
          </w:p>
        </w:tc>
        <w:tc>
          <w:tcPr>
            <w:tcW w:type="dxa" w:w="1440"/>
          </w:tcPr>
          <w:p>
            <w:r>
              <w:t>☐ DM ☐ ETR ☐ RP</w:t>
            </w:r>
          </w:p>
        </w:tc>
        <w:tc>
          <w:tcPr>
            <w:tcW w:type="dxa" w:w="1440"/>
          </w:tcPr>
          <w:p>
            <w:r>
              <w:t>☐ Pass ☐ Fail</w:t>
            </w:r>
          </w:p>
        </w:tc>
        <w:tc>
          <w:tcPr>
            <w:tcW w:type="dxa" w:w="1440"/>
          </w:tcPr>
          <w:p>
            <w:r>
              <w:t>€[X]</w:t>
            </w:r>
          </w:p>
        </w:tc>
        <w:tc>
          <w:tcPr>
            <w:tcW w:type="dxa" w:w="1440"/>
          </w:tcPr>
          <w:p>
            <w:r>
              <w:t>☐ Eligible ☐ Out</w:t>
            </w:r>
          </w:p>
        </w:tc>
      </w:tr>
    </w:tbl>
    <w:p/>
    <w:p>
      <w:pPr>
        <w:pStyle w:val="Heading1"/>
      </w:pPr>
      <w:r>
        <w:t>PART B: CbCR Qualification Documentation</w:t>
      </w:r>
    </w:p>
    <w:p>
      <w:pPr>
        <w:pStyle w:val="Heading2"/>
      </w:pPr>
      <w:r>
        <w:t>B.1 Data Source Confirmation</w:t>
      </w:r>
    </w:p>
    <w:tbl>
      <w:tblPr>
        <w:tblStyle w:val="TableGrid"/>
        <w:tblW w:type="auto" w:w="0"/>
        <w:tblLook w:firstColumn="1" w:firstRow="1" w:lastColumn="0" w:lastRow="0" w:noHBand="0" w:noVBand="1" w:val="04A0"/>
      </w:tblPr>
      <w:tblGrid>
        <w:gridCol w:w="4320"/>
        <w:gridCol w:w="4320"/>
      </w:tblGrid>
      <w:tr>
        <w:tc>
          <w:tcPr>
            <w:tcW w:type="dxa" w:w="4320"/>
          </w:tcPr>
          <w:p>
            <w:r>
              <w:rPr>
                <w:b/>
              </w:rPr>
              <w:t>Data Source Method:</w:t>
            </w:r>
          </w:p>
        </w:tc>
        <w:tc>
          <w:tcPr>
            <w:tcW w:type="dxa" w:w="4320"/>
          </w:tcPr>
          <w:p>
            <w:r>
              <w:t>☐ Consolidated FS (top-down)  ☐ Separate entity FS (bottom-up)</w:t>
            </w:r>
          </w:p>
        </w:tc>
      </w:tr>
      <w:tr>
        <w:tc>
          <w:tcPr>
            <w:tcW w:type="dxa" w:w="4320"/>
          </w:tcPr>
          <w:p>
            <w:r>
              <w:rPr>
                <w:b/>
              </w:rPr>
              <w:t>Consistency Check:</w:t>
            </w:r>
          </w:p>
        </w:tc>
        <w:tc>
          <w:tcPr>
            <w:tcW w:type="dxa" w:w="4320"/>
          </w:tcPr>
          <w:p>
            <w:r>
              <w:t>☐ Same source used for all entities within each jurisdiction</w:t>
            </w:r>
          </w:p>
        </w:tc>
      </w:tr>
      <w:tr>
        <w:tc>
          <w:tcPr>
            <w:tcW w:type="dxa" w:w="4320"/>
          </w:tcPr>
          <w:p>
            <w:r>
              <w:rPr>
                <w:b/>
              </w:rPr>
              <w:t>Mixed Methods:</w:t>
            </w:r>
          </w:p>
        </w:tc>
        <w:tc>
          <w:tcPr>
            <w:tcW w:type="dxa" w:w="4320"/>
          </w:tcPr>
          <w:p>
            <w:r>
              <w:t>☐ No mixing of top-down and bottom-up within any jurisdiction</w:t>
            </w:r>
          </w:p>
        </w:tc>
      </w:tr>
      <w:tr>
        <w:tc>
          <w:tcPr>
            <w:tcW w:type="dxa" w:w="4320"/>
          </w:tcPr>
          <w:p>
            <w:r>
              <w:rPr>
                <w:b/>
              </w:rPr>
              <w:t>Data Source Documented:</w:t>
            </w:r>
          </w:p>
        </w:tc>
        <w:tc>
          <w:tcPr>
            <w:tcW w:type="dxa" w:w="4320"/>
          </w:tcPr>
          <w:p>
            <w:r>
              <w:t>☐ Yes - attached as Appendix B.1</w:t>
            </w:r>
          </w:p>
        </w:tc>
      </w:tr>
    </w:tbl>
    <w:p/>
    <w:p>
      <w:pPr>
        <w:pStyle w:val="Heading2"/>
      </w:pPr>
      <w:r>
        <w:t>B.2 Financial Statement Standard</w:t>
      </w:r>
    </w:p>
    <w:tbl>
      <w:tblPr>
        <w:tblStyle w:val="TableGrid"/>
        <w:tblW w:type="auto" w:w="0"/>
        <w:tblLook w:firstColumn="1" w:firstRow="1" w:lastColumn="0" w:lastRow="0" w:noHBand="0" w:noVBand="1" w:val="04A0"/>
      </w:tblPr>
      <w:tblGrid>
        <w:gridCol w:w="4320"/>
        <w:gridCol w:w="4320"/>
      </w:tblGrid>
      <w:tr>
        <w:tc>
          <w:tcPr>
            <w:tcW w:type="dxa" w:w="4320"/>
          </w:tcPr>
          <w:p>
            <w:r>
              <w:rPr>
                <w:b/>
              </w:rPr>
              <w:t>Accounting Standard Applied:</w:t>
            </w:r>
          </w:p>
        </w:tc>
        <w:tc>
          <w:tcPr>
            <w:tcW w:type="dxa" w:w="4320"/>
          </w:tcPr>
          <w:p>
            <w:r>
              <w:t>☐ IFRS  ☐ US GAAP  ☐ Local GAAP (materially consistent)</w:t>
            </w:r>
          </w:p>
        </w:tc>
      </w:tr>
      <w:tr>
        <w:tc>
          <w:tcPr>
            <w:tcW w:type="dxa" w:w="4320"/>
          </w:tcPr>
          <w:p>
            <w:r>
              <w:rPr>
                <w:b/>
              </w:rPr>
              <w:t>Standard Identified:</w:t>
            </w:r>
          </w:p>
        </w:tc>
        <w:tc>
          <w:tcPr>
            <w:tcW w:type="dxa" w:w="4320"/>
          </w:tcPr>
          <w:p>
            <w:r>
              <w:t>[________________________]</w:t>
            </w:r>
          </w:p>
        </w:tc>
      </w:tr>
      <w:tr>
        <w:tc>
          <w:tcPr>
            <w:tcW w:type="dxa" w:w="4320"/>
          </w:tcPr>
          <w:p>
            <w:r>
              <w:rPr>
                <w:b/>
              </w:rPr>
              <w:t>Material Consistency Confirmed:</w:t>
            </w:r>
          </w:p>
        </w:tc>
        <w:tc>
          <w:tcPr>
            <w:tcW w:type="dxa" w:w="4320"/>
          </w:tcPr>
          <w:p>
            <w:r>
              <w:t>☐ Yes  ☐ N/A</w:t>
            </w:r>
          </w:p>
        </w:tc>
      </w:tr>
    </w:tbl>
    <w:p/>
    <w:p>
      <w:pPr>
        <w:pStyle w:val="Heading2"/>
      </w:pPr>
      <w:r>
        <w:t>B.3 Audit Status</w:t>
      </w:r>
    </w:p>
    <w:tbl>
      <w:tblPr>
        <w:tblStyle w:val="TableGrid"/>
        <w:tblW w:type="auto" w:w="0"/>
        <w:tblLook w:firstColumn="1" w:firstRow="1" w:lastColumn="0" w:lastRow="0" w:noHBand="0" w:noVBand="1" w:val="04A0"/>
      </w:tblPr>
      <w:tblGrid>
        <w:gridCol w:w="4320"/>
        <w:gridCol w:w="4320"/>
      </w:tblGrid>
      <w:tr>
        <w:tc>
          <w:tcPr>
            <w:tcW w:type="dxa" w:w="4320"/>
          </w:tcPr>
          <w:p>
            <w:r>
              <w:rPr>
                <w:b/>
              </w:rPr>
              <w:t>Consolidated FS Audited By:</w:t>
            </w:r>
          </w:p>
        </w:tc>
        <w:tc>
          <w:tcPr>
            <w:tcW w:type="dxa" w:w="4320"/>
          </w:tcPr>
          <w:p>
            <w:r>
              <w:t>[Audit Firm Name]</w:t>
            </w:r>
          </w:p>
        </w:tc>
      </w:tr>
      <w:tr>
        <w:tc>
          <w:tcPr>
            <w:tcW w:type="dxa" w:w="4320"/>
          </w:tcPr>
          <w:p>
            <w:r>
              <w:rPr>
                <w:b/>
              </w:rPr>
              <w:t>Audit Opinion:</w:t>
            </w:r>
          </w:p>
        </w:tc>
        <w:tc>
          <w:tcPr>
            <w:tcW w:type="dxa" w:w="4320"/>
          </w:tcPr>
          <w:p>
            <w:r>
              <w:t>☐ Unqualified  ☐ Qualified  ☐ Other</w:t>
            </w:r>
          </w:p>
        </w:tc>
      </w:tr>
      <w:tr>
        <w:tc>
          <w:tcPr>
            <w:tcW w:type="dxa" w:w="4320"/>
          </w:tcPr>
          <w:p>
            <w:r>
              <w:rPr>
                <w:b/>
              </w:rPr>
              <w:t>Material Misstatements:</w:t>
            </w:r>
          </w:p>
        </w:tc>
        <w:tc>
          <w:tcPr>
            <w:tcW w:type="dxa" w:w="4320"/>
          </w:tcPr>
          <w:p>
            <w:r>
              <w:t>☐ None  ☐ Listed: ____</w:t>
            </w:r>
          </w:p>
        </w:tc>
      </w:tr>
    </w:tbl>
    <w:p/>
    <w:p>
      <w:pPr>
        <w:pStyle w:val="Heading2"/>
      </w:pPr>
      <w:r>
        <w:t>B.4 CbCR Filing Confirmation</w:t>
      </w:r>
    </w:p>
    <w:tbl>
      <w:tblPr>
        <w:tblStyle w:val="TableGrid"/>
        <w:tblW w:type="auto" w:w="0"/>
        <w:tblLook w:firstColumn="1" w:firstRow="1" w:lastColumn="0" w:lastRow="0" w:noHBand="0" w:noVBand="1" w:val="04A0"/>
      </w:tblPr>
      <w:tblGrid>
        <w:gridCol w:w="4320"/>
        <w:gridCol w:w="4320"/>
      </w:tblGrid>
      <w:tr>
        <w:tc>
          <w:tcPr>
            <w:tcW w:type="dxa" w:w="4320"/>
          </w:tcPr>
          <w:p>
            <w:r>
              <w:rPr>
                <w:b/>
              </w:rPr>
              <w:t>CbCR Filed With:</w:t>
            </w:r>
          </w:p>
        </w:tc>
        <w:tc>
          <w:tcPr>
            <w:tcW w:type="dxa" w:w="4320"/>
          </w:tcPr>
          <w:p>
            <w:r>
              <w:t>[Tax Authority]</w:t>
            </w:r>
          </w:p>
        </w:tc>
      </w:tr>
      <w:tr>
        <w:tc>
          <w:tcPr>
            <w:tcW w:type="dxa" w:w="4320"/>
          </w:tcPr>
          <w:p>
            <w:r>
              <w:rPr>
                <w:b/>
              </w:rPr>
              <w:t>Filing Date:</w:t>
            </w:r>
          </w:p>
        </w:tc>
        <w:tc>
          <w:tcPr>
            <w:tcW w:type="dxa" w:w="4320"/>
          </w:tcPr>
          <w:p>
            <w:r>
              <w:t>[DD/MM/YYYY]</w:t>
            </w:r>
          </w:p>
        </w:tc>
      </w:tr>
      <w:tr>
        <w:tc>
          <w:tcPr>
            <w:tcW w:type="dxa" w:w="4320"/>
          </w:tcPr>
          <w:p>
            <w:r>
              <w:rPr>
                <w:b/>
              </w:rPr>
              <w:t>Filing Reference:</w:t>
            </w:r>
          </w:p>
        </w:tc>
        <w:tc>
          <w:tcPr>
            <w:tcW w:type="dxa" w:w="4320"/>
          </w:tcPr>
          <w:p>
            <w:r>
              <w:t>[Reference]</w:t>
            </w:r>
          </w:p>
        </w:tc>
      </w:tr>
      <w:tr>
        <w:tc>
          <w:tcPr>
            <w:tcW w:type="dxa" w:w="4320"/>
          </w:tcPr>
          <w:p>
            <w:r>
              <w:rPr>
                <w:b/>
              </w:rPr>
              <w:t>CbCR Copy Retained:</w:t>
            </w:r>
          </w:p>
        </w:tc>
        <w:tc>
          <w:tcPr>
            <w:tcW w:type="dxa" w:w="4320"/>
          </w:tcPr>
          <w:p>
            <w:r>
              <w:t>☐ Yes - Appendix B.4</w:t>
            </w:r>
          </w:p>
        </w:tc>
      </w:tr>
    </w:tbl>
    <w:p/>
    <w:p>
      <w:pPr>
        <w:pStyle w:val="Heading1"/>
      </w:pPr>
      <w:r>
        <w:t>PART C: De Minimis Test Documentation</w:t>
      </w:r>
    </w:p>
    <w:p>
      <w:pPr>
        <w:pStyle w:val="Heading2"/>
      </w:pPr>
      <w:r>
        <w:t>Jurisdiction: [Enter Name]</w:t>
      </w:r>
    </w:p>
    <w:tbl>
      <w:tblPr>
        <w:tblStyle w:val="TableGrid"/>
        <w:tblW w:type="auto" w:w="0"/>
        <w:tblLook w:firstColumn="1" w:firstRow="1" w:lastColumn="0" w:lastRow="0" w:noHBand="0" w:noVBand="1" w:val="04A0"/>
      </w:tblPr>
      <w:tblGrid>
        <w:gridCol w:w="4320"/>
        <w:gridCol w:w="4320"/>
      </w:tblGrid>
      <w:tr>
        <w:tc>
          <w:tcPr>
            <w:tcW w:type="dxa" w:w="4320"/>
          </w:tcPr>
          <w:p>
            <w:r>
              <w:rPr>
                <w:b/>
              </w:rPr>
              <w:t>Fiscal Year:</w:t>
            </w:r>
          </w:p>
        </w:tc>
        <w:tc>
          <w:tcPr>
            <w:tcW w:type="dxa" w:w="4320"/>
          </w:tcPr>
          <w:p>
            <w:r>
              <w:t>[FY20XX]</w:t>
            </w:r>
          </w:p>
        </w:tc>
      </w:tr>
      <w:tr>
        <w:tc>
          <w:tcPr>
            <w:tcW w:type="dxa" w:w="4320"/>
          </w:tcPr>
          <w:p>
            <w:r>
              <w:rPr>
                <w:b/>
              </w:rPr>
              <w:t>Total Revenue (CbCR):</w:t>
            </w:r>
          </w:p>
        </w:tc>
        <w:tc>
          <w:tcPr>
            <w:tcW w:type="dxa" w:w="4320"/>
          </w:tcPr>
          <w:p>
            <w:r>
              <w:t>€[Amount]</w:t>
            </w:r>
          </w:p>
        </w:tc>
      </w:tr>
      <w:tr>
        <w:tc>
          <w:tcPr>
            <w:tcW w:type="dxa" w:w="4320"/>
          </w:tcPr>
          <w:p>
            <w:r>
              <w:rPr>
                <w:b/>
              </w:rPr>
              <w:t>Profit Before Tax (CbCR):</w:t>
            </w:r>
          </w:p>
        </w:tc>
        <w:tc>
          <w:tcPr>
            <w:tcW w:type="dxa" w:w="4320"/>
          </w:tcPr>
          <w:p>
            <w:r>
              <w:t>€[Amount]</w:t>
            </w:r>
          </w:p>
        </w:tc>
      </w:tr>
      <w:tr>
        <w:tc>
          <w:tcPr>
            <w:tcW w:type="dxa" w:w="4320"/>
          </w:tcPr>
          <w:p>
            <w:r>
              <w:rPr>
                <w:b/>
              </w:rPr>
              <w:t>Revenue &lt; €10,000,000?</w:t>
            </w:r>
          </w:p>
        </w:tc>
        <w:tc>
          <w:tcPr>
            <w:tcW w:type="dxa" w:w="4320"/>
          </w:tcPr>
          <w:p>
            <w:r>
              <w:t>☐ YES  ☐ NO</w:t>
            </w:r>
          </w:p>
        </w:tc>
      </w:tr>
      <w:tr>
        <w:tc>
          <w:tcPr>
            <w:tcW w:type="dxa" w:w="4320"/>
          </w:tcPr>
          <w:p>
            <w:r>
              <w:rPr>
                <w:b/>
              </w:rPr>
              <w:t>PBT &lt; €1,000,000?</w:t>
            </w:r>
          </w:p>
        </w:tc>
        <w:tc>
          <w:tcPr>
            <w:tcW w:type="dxa" w:w="4320"/>
          </w:tcPr>
          <w:p>
            <w:r>
              <w:t>☐ YES  ☐ NO</w:t>
            </w:r>
          </w:p>
        </w:tc>
      </w:tr>
      <w:tr>
        <w:tc>
          <w:tcPr>
            <w:tcW w:type="dxa" w:w="4320"/>
          </w:tcPr>
          <w:p>
            <w:r>
              <w:rPr>
                <w:b/>
              </w:rPr>
              <w:t>BOTH conditions met?</w:t>
            </w:r>
          </w:p>
        </w:tc>
        <w:tc>
          <w:tcPr>
            <w:tcW w:type="dxa" w:w="4320"/>
          </w:tcPr>
          <w:p>
            <w:r>
              <w:t>☐ YES  ☐ NO</w:t>
            </w:r>
          </w:p>
        </w:tc>
      </w:tr>
      <w:tr>
        <w:tc>
          <w:tcPr>
            <w:tcW w:type="dxa" w:w="4320"/>
          </w:tcPr>
          <w:p>
            <w:r>
              <w:rPr>
                <w:b/>
              </w:rPr>
              <w:t>RESULT:</w:t>
            </w:r>
          </w:p>
        </w:tc>
        <w:tc>
          <w:tcPr>
            <w:tcW w:type="dxa" w:w="4320"/>
          </w:tcPr>
          <w:p>
            <w:r>
              <w:t>☐ PASS (Top-up Tax = €0)  ☐ FAIL</w:t>
            </w:r>
          </w:p>
        </w:tc>
      </w:tr>
      <w:tr>
        <w:tc>
          <w:tcPr>
            <w:tcW w:type="dxa" w:w="4320"/>
          </w:tcPr>
          <w:p>
            <w:r>
              <w:rPr>
                <w:b/>
              </w:rPr>
              <w:t>Prepared/Reviewed By:</w:t>
            </w:r>
          </w:p>
        </w:tc>
        <w:tc>
          <w:tcPr>
            <w:tcW w:type="dxa" w:w="4320"/>
          </w:tcPr>
          <w:p>
            <w:r>
              <w:t>[Name] / [Date]</w:t>
            </w:r>
          </w:p>
        </w:tc>
      </w:tr>
    </w:tbl>
    <w:p>
      <w:r>
        <w:t>[Copy section for additional jurisdictions]</w:t>
      </w:r>
    </w:p>
    <w:p/>
    <w:p>
      <w:pPr>
        <w:pStyle w:val="Heading1"/>
      </w:pPr>
      <w:r>
        <w:t>PART D: Simplified ETR Test Documentation</w:t>
      </w:r>
    </w:p>
    <w:p>
      <w:pPr>
        <w:pStyle w:val="Heading2"/>
      </w:pPr>
      <w:r>
        <w:t>Jurisdiction: [Enter Name]</w:t>
      </w:r>
    </w:p>
    <w:p>
      <w:pPr>
        <w:pStyle w:val="Heading3"/>
      </w:pPr>
      <w:r>
        <w:t>Part A: Profit Before Tax</w:t>
      </w:r>
    </w:p>
    <w:tbl>
      <w:tblPr>
        <w:tblStyle w:val="TableGrid"/>
        <w:tblW w:type="auto" w:w="0"/>
        <w:tblLook w:firstColumn="1" w:firstRow="1" w:lastColumn="0" w:lastRow="0" w:noHBand="0" w:noVBand="1" w:val="04A0"/>
      </w:tblPr>
      <w:tblGrid>
        <w:gridCol w:w="4320"/>
        <w:gridCol w:w="4320"/>
      </w:tblGrid>
      <w:tr>
        <w:tc>
          <w:tcPr>
            <w:tcW w:type="dxa" w:w="4320"/>
          </w:tcPr>
          <w:p>
            <w:r>
              <w:rPr>
                <w:b/>
              </w:rPr>
              <w:t>CbCR Profit Before Tax:</w:t>
            </w:r>
          </w:p>
        </w:tc>
        <w:tc>
          <w:tcPr>
            <w:tcW w:type="dxa" w:w="4320"/>
          </w:tcPr>
          <w:p>
            <w:r>
              <w:t>€[Amount]</w:t>
            </w:r>
          </w:p>
        </w:tc>
      </w:tr>
      <w:tr>
        <w:tc>
          <w:tcPr>
            <w:tcW w:type="dxa" w:w="4320"/>
          </w:tcPr>
          <w:p>
            <w:r>
              <w:rPr>
                <w:b/>
              </w:rPr>
              <w:t>Source:</w:t>
            </w:r>
          </w:p>
        </w:tc>
        <w:tc>
          <w:tcPr>
            <w:tcW w:type="dxa" w:w="4320"/>
          </w:tcPr>
          <w:p>
            <w:r>
              <w:t>CbCR Table 1, Column [X]</w:t>
            </w:r>
          </w:p>
        </w:tc>
      </w:tr>
    </w:tbl>
    <w:p/>
    <w:p>
      <w:pPr>
        <w:pStyle w:val="Heading3"/>
      </w:pPr>
      <w:r>
        <w:t>Part B: Simplified Covered Taxes</w:t>
      </w:r>
    </w:p>
    <w:tbl>
      <w:tblPr>
        <w:tblStyle w:val="TableGrid"/>
        <w:tblW w:type="auto" w:w="0"/>
        <w:tblLook w:firstColumn="1" w:firstRow="1" w:lastColumn="0" w:lastRow="0" w:noHBand="0" w:noVBand="1" w:val="04A0"/>
      </w:tblPr>
      <w:tblGrid>
        <w:gridCol w:w="4320"/>
        <w:gridCol w:w="4320"/>
      </w:tblGrid>
      <w:tr>
        <w:tc>
          <w:tcPr>
            <w:tcW w:type="dxa" w:w="4320"/>
          </w:tcPr>
          <w:p>
            <w:r>
              <w:rPr>
                <w:b/>
              </w:rPr>
              <w:t>Income Tax Expense - Current:</w:t>
            </w:r>
          </w:p>
        </w:tc>
        <w:tc>
          <w:tcPr>
            <w:tcW w:type="dxa" w:w="4320"/>
          </w:tcPr>
          <w:p>
            <w:r>
              <w:t>€[Amount]</w:t>
            </w:r>
          </w:p>
        </w:tc>
      </w:tr>
      <w:tr>
        <w:tc>
          <w:tcPr>
            <w:tcW w:type="dxa" w:w="4320"/>
          </w:tcPr>
          <w:p>
            <w:r>
              <w:rPr>
                <w:b/>
              </w:rPr>
              <w:t>Income Tax Expense - Deferred:</w:t>
            </w:r>
          </w:p>
        </w:tc>
        <w:tc>
          <w:tcPr>
            <w:tcW w:type="dxa" w:w="4320"/>
          </w:tcPr>
          <w:p>
            <w:r>
              <w:t>€[Amount]</w:t>
            </w:r>
          </w:p>
        </w:tc>
      </w:tr>
      <w:tr>
        <w:tc>
          <w:tcPr>
            <w:tcW w:type="dxa" w:w="4320"/>
          </w:tcPr>
          <w:p>
            <w:r>
              <w:rPr>
                <w:b/>
              </w:rPr>
              <w:t>Total Tax Expense:</w:t>
            </w:r>
          </w:p>
        </w:tc>
        <w:tc>
          <w:tcPr>
            <w:tcW w:type="dxa" w:w="4320"/>
          </w:tcPr>
          <w:p>
            <w:r>
              <w:t>€[Amount]</w:t>
            </w:r>
          </w:p>
        </w:tc>
      </w:tr>
      <w:tr>
        <w:tc>
          <w:tcPr>
            <w:tcW w:type="dxa" w:w="4320"/>
          </w:tcPr>
          <w:p>
            <w:r>
              <w:rPr>
                <w:b/>
              </w:rPr>
              <w:t>Less: Non-Covered Taxes:</w:t>
            </w:r>
          </w:p>
        </w:tc>
        <w:tc>
          <w:tcPr>
            <w:tcW w:type="dxa" w:w="4320"/>
          </w:tcPr>
          <w:p>
            <w:r>
              <w:t>(€[Amount])</w:t>
            </w:r>
          </w:p>
        </w:tc>
      </w:tr>
      <w:tr>
        <w:tc>
          <w:tcPr>
            <w:tcW w:type="dxa" w:w="4320"/>
          </w:tcPr>
          <w:p>
            <w:r>
              <w:rPr>
                <w:b/>
              </w:rPr>
              <w:t>Less: Uncertain Tax Positions:</w:t>
            </w:r>
          </w:p>
        </w:tc>
        <w:tc>
          <w:tcPr>
            <w:tcW w:type="dxa" w:w="4320"/>
          </w:tcPr>
          <w:p>
            <w:r>
              <w:t>(€[Amount])</w:t>
            </w:r>
          </w:p>
        </w:tc>
      </w:tr>
      <w:tr>
        <w:tc>
          <w:tcPr>
            <w:tcW w:type="dxa" w:w="4320"/>
          </w:tcPr>
          <w:p>
            <w:r>
              <w:rPr>
                <w:b/>
              </w:rPr>
              <w:t>SIMPLIFIED COVERED TAXES:</w:t>
            </w:r>
          </w:p>
        </w:tc>
        <w:tc>
          <w:tcPr>
            <w:tcW w:type="dxa" w:w="4320"/>
          </w:tcPr>
          <w:p>
            <w:r>
              <w:t>€[Amount]</w:t>
            </w:r>
          </w:p>
        </w:tc>
      </w:tr>
      <w:tr>
        <w:tc>
          <w:tcPr>
            <w:tcW w:type="dxa" w:w="4320"/>
          </w:tcPr>
          <w:p>
            <w:r>
              <w:rPr>
                <w:b/>
              </w:rPr>
              <w:t>Supporting Schedules:</w:t>
            </w:r>
          </w:p>
        </w:tc>
        <w:tc>
          <w:tcPr>
            <w:tcW w:type="dxa" w:w="4320"/>
          </w:tcPr>
          <w:p>
            <w:r>
              <w:t>☐ Non-Covered Taxes analysis  ☐ UTP breakdown</w:t>
            </w:r>
          </w:p>
        </w:tc>
      </w:tr>
    </w:tbl>
    <w:p/>
    <w:p>
      <w:pPr>
        <w:pStyle w:val="Heading3"/>
      </w:pPr>
      <w:r>
        <w:t>Part C: ETR Calculation and Test</w:t>
      </w:r>
    </w:p>
    <w:tbl>
      <w:tblPr>
        <w:tblStyle w:val="TableGrid"/>
        <w:tblW w:type="auto" w:w="0"/>
        <w:tblLook w:firstColumn="1" w:firstRow="1" w:lastColumn="0" w:lastRow="0" w:noHBand="0" w:noVBand="1" w:val="04A0"/>
      </w:tblPr>
      <w:tblGrid>
        <w:gridCol w:w="4320"/>
        <w:gridCol w:w="4320"/>
      </w:tblGrid>
      <w:tr>
        <w:tc>
          <w:tcPr>
            <w:tcW w:type="dxa" w:w="4320"/>
          </w:tcPr>
          <w:p>
            <w:r>
              <w:rPr>
                <w:b/>
              </w:rPr>
              <w:t>Simplified Covered Taxes:</w:t>
            </w:r>
          </w:p>
        </w:tc>
        <w:tc>
          <w:tcPr>
            <w:tcW w:type="dxa" w:w="4320"/>
          </w:tcPr>
          <w:p>
            <w:r>
              <w:t>€[Amount]</w:t>
            </w:r>
          </w:p>
        </w:tc>
      </w:tr>
      <w:tr>
        <w:tc>
          <w:tcPr>
            <w:tcW w:type="dxa" w:w="4320"/>
          </w:tcPr>
          <w:p>
            <w:r>
              <w:rPr>
                <w:b/>
              </w:rPr>
              <w:t>÷ Profit Before Tax:</w:t>
            </w:r>
          </w:p>
        </w:tc>
        <w:tc>
          <w:tcPr>
            <w:tcW w:type="dxa" w:w="4320"/>
          </w:tcPr>
          <w:p>
            <w:r>
              <w:t>€[Amount]</w:t>
            </w:r>
          </w:p>
        </w:tc>
      </w:tr>
      <w:tr>
        <w:tc>
          <w:tcPr>
            <w:tcW w:type="dxa" w:w="4320"/>
          </w:tcPr>
          <w:p>
            <w:r>
              <w:rPr>
                <w:b/>
              </w:rPr>
              <w:t>= SIMPLIFIED ETR:</w:t>
            </w:r>
          </w:p>
        </w:tc>
        <w:tc>
          <w:tcPr>
            <w:tcW w:type="dxa" w:w="4320"/>
          </w:tcPr>
          <w:p>
            <w:r>
              <w:t>[X.XX]%</w:t>
            </w:r>
          </w:p>
        </w:tc>
      </w:tr>
      <w:tr>
        <w:tc>
          <w:tcPr>
            <w:tcW w:type="dxa" w:w="4320"/>
          </w:tcPr>
          <w:p>
            <w:r>
              <w:rPr>
                <w:b/>
              </w:rPr>
              <w:t>Fiscal Year Transition Rate:</w:t>
            </w:r>
          </w:p>
        </w:tc>
        <w:tc>
          <w:tcPr>
            <w:tcW w:type="dxa" w:w="4320"/>
          </w:tcPr>
          <w:p>
            <w:r>
              <w:t>[X.XX]%</w:t>
            </w:r>
          </w:p>
        </w:tc>
      </w:tr>
      <w:tr>
        <w:tc>
          <w:tcPr>
            <w:tcW w:type="dxa" w:w="4320"/>
          </w:tcPr>
          <w:p>
            <w:r>
              <w:rPr>
                <w:b/>
              </w:rPr>
              <w:t>ETR ≥ Transition Rate?</w:t>
            </w:r>
          </w:p>
        </w:tc>
        <w:tc>
          <w:tcPr>
            <w:tcW w:type="dxa" w:w="4320"/>
          </w:tcPr>
          <w:p>
            <w:r>
              <w:t>☐ YES - PASS  ☐ NO - FAIL</w:t>
            </w:r>
          </w:p>
        </w:tc>
      </w:tr>
      <w:tr>
        <w:tc>
          <w:tcPr>
            <w:tcW w:type="dxa" w:w="4320"/>
          </w:tcPr>
          <w:p>
            <w:r>
              <w:rPr>
                <w:b/>
              </w:rPr>
              <w:t>Prepared/Reviewed By:</w:t>
            </w:r>
          </w:p>
        </w:tc>
        <w:tc>
          <w:tcPr>
            <w:tcW w:type="dxa" w:w="4320"/>
          </w:tcPr>
          <w:p>
            <w:r>
              <w:t>[Name] / [Date]</w:t>
            </w:r>
          </w:p>
        </w:tc>
      </w:tr>
    </w:tbl>
    <w:p/>
    <w:p>
      <w:pPr>
        <w:pStyle w:val="Heading3"/>
      </w:pPr>
      <w:r>
        <w:t>Transition Rate Reference</w:t>
      </w:r>
    </w:p>
    <w:tbl>
      <w:tblPr>
        <w:tblStyle w:val="TableGrid"/>
        <w:tblW w:type="auto" w:w="0"/>
        <w:tblLook w:firstColumn="1" w:firstRow="1" w:lastColumn="0" w:lastRow="0" w:noHBand="0" w:noVBand="1" w:val="04A0"/>
      </w:tblPr>
      <w:tblGrid>
        <w:gridCol w:w="4320"/>
        <w:gridCol w:w="4320"/>
      </w:tblGrid>
      <w:tr>
        <w:tc>
          <w:tcPr>
            <w:tcW w:type="dxa" w:w="4320"/>
          </w:tcPr>
          <w:p>
            <w:r>
              <w:rPr>
                <w:b/>
              </w:rPr>
              <w:t>Fiscal Year</w:t>
            </w:r>
          </w:p>
        </w:tc>
        <w:tc>
          <w:tcPr>
            <w:tcW w:type="dxa" w:w="4320"/>
          </w:tcPr>
          <w:p>
            <w:r>
              <w:rPr>
                <w:b/>
              </w:rPr>
              <w:t>Transition Rate</w:t>
            </w:r>
          </w:p>
        </w:tc>
      </w:tr>
      <w:tr>
        <w:tc>
          <w:tcPr>
            <w:tcW w:type="dxa" w:w="4320"/>
          </w:tcPr>
          <w:p>
            <w:r>
              <w:t>2024</w:t>
            </w:r>
          </w:p>
        </w:tc>
        <w:tc>
          <w:tcPr>
            <w:tcW w:type="dxa" w:w="4320"/>
          </w:tcPr>
          <w:p>
            <w:r>
              <w:t>15%</w:t>
            </w:r>
          </w:p>
        </w:tc>
      </w:tr>
      <w:tr>
        <w:tc>
          <w:tcPr>
            <w:tcW w:type="dxa" w:w="4320"/>
          </w:tcPr>
          <w:p>
            <w:r>
              <w:t>2025</w:t>
            </w:r>
          </w:p>
        </w:tc>
        <w:tc>
          <w:tcPr>
            <w:tcW w:type="dxa" w:w="4320"/>
          </w:tcPr>
          <w:p>
            <w:r>
              <w:t>16%</w:t>
            </w:r>
          </w:p>
        </w:tc>
      </w:tr>
      <w:tr>
        <w:tc>
          <w:tcPr>
            <w:tcW w:type="dxa" w:w="4320"/>
          </w:tcPr>
          <w:p>
            <w:r>
              <w:t>2026</w:t>
            </w:r>
          </w:p>
        </w:tc>
        <w:tc>
          <w:tcPr>
            <w:tcW w:type="dxa" w:w="4320"/>
          </w:tcPr>
          <w:p>
            <w:r>
              <w:t>17%</w:t>
            </w:r>
          </w:p>
        </w:tc>
      </w:tr>
      <w:tr>
        <w:tc>
          <w:tcPr>
            <w:tcW w:type="dxa" w:w="4320"/>
          </w:tcPr>
          <w:p>
            <w:r>
              <w:t>2027+</w:t>
            </w:r>
          </w:p>
        </w:tc>
        <w:tc>
          <w:tcPr>
            <w:tcW w:type="dxa" w:w="4320"/>
          </w:tcPr>
          <w:p>
            <w:r>
              <w:t>15% (standard)</w:t>
            </w:r>
          </w:p>
        </w:tc>
      </w:tr>
    </w:tbl>
    <w:p>
      <w:r>
        <w:t>[Copy section for additional jurisdictions]</w:t>
      </w:r>
    </w:p>
    <w:p/>
    <w:p>
      <w:pPr>
        <w:pStyle w:val="Heading1"/>
      </w:pPr>
      <w:r>
        <w:t>PART E: Routine Profits Test Documentation</w:t>
      </w:r>
    </w:p>
    <w:p>
      <w:pPr>
        <w:pStyle w:val="Heading2"/>
      </w:pPr>
      <w:r>
        <w:t>Jurisdiction: [Enter Name]</w:t>
      </w:r>
    </w:p>
    <w:p>
      <w:pPr>
        <w:pStyle w:val="Heading3"/>
      </w:pPr>
      <w:r>
        <w:t>Part A: Profit Before Tax</w:t>
      </w:r>
    </w:p>
    <w:tbl>
      <w:tblPr>
        <w:tblStyle w:val="TableGrid"/>
        <w:tblW w:type="auto" w:w="0"/>
        <w:tblLook w:firstColumn="1" w:firstRow="1" w:lastColumn="0" w:lastRow="0" w:noHBand="0" w:noVBand="1" w:val="04A0"/>
      </w:tblPr>
      <w:tblGrid>
        <w:gridCol w:w="4320"/>
        <w:gridCol w:w="4320"/>
      </w:tblGrid>
      <w:tr>
        <w:tc>
          <w:tcPr>
            <w:tcW w:type="dxa" w:w="4320"/>
          </w:tcPr>
          <w:p>
            <w:r>
              <w:rPr>
                <w:b/>
              </w:rPr>
              <w:t>CbCR Profit Before Tax:</w:t>
            </w:r>
          </w:p>
        </w:tc>
        <w:tc>
          <w:tcPr>
            <w:tcW w:type="dxa" w:w="4320"/>
          </w:tcPr>
          <w:p>
            <w:r>
              <w:t>€[Amount]</w:t>
            </w:r>
          </w:p>
        </w:tc>
      </w:tr>
    </w:tbl>
    <w:p/>
    <w:p>
      <w:pPr>
        <w:pStyle w:val="Heading3"/>
      </w:pPr>
      <w:r>
        <w:t>Part B: SBIE Calculation</w:t>
      </w:r>
    </w:p>
    <w:p>
      <w:r>
        <w:rPr>
          <w:b/>
        </w:rPr>
        <w:t>Eligible Payroll Costs:</w:t>
      </w:r>
    </w:p>
    <w:tbl>
      <w:tblPr>
        <w:tblStyle w:val="TableGrid"/>
        <w:tblW w:type="auto" w:w="0"/>
        <w:tblLook w:firstColumn="1" w:firstRow="1" w:lastColumn="0" w:lastRow="0" w:noHBand="0" w:noVBand="1" w:val="04A0"/>
      </w:tblPr>
      <w:tblGrid>
        <w:gridCol w:w="4320"/>
        <w:gridCol w:w="4320"/>
      </w:tblGrid>
      <w:tr>
        <w:tc>
          <w:tcPr>
            <w:tcW w:type="dxa" w:w="4320"/>
          </w:tcPr>
          <w:p>
            <w:r>
              <w:rPr>
                <w:b/>
              </w:rPr>
              <w:t>Entity 1:</w:t>
            </w:r>
          </w:p>
        </w:tc>
        <w:tc>
          <w:tcPr>
            <w:tcW w:type="dxa" w:w="4320"/>
          </w:tcPr>
          <w:p>
            <w:r>
              <w:t>€[Amount]</w:t>
            </w:r>
          </w:p>
        </w:tc>
      </w:tr>
      <w:tr>
        <w:tc>
          <w:tcPr>
            <w:tcW w:type="dxa" w:w="4320"/>
          </w:tcPr>
          <w:p>
            <w:r>
              <w:rPr>
                <w:b/>
              </w:rPr>
              <w:t>Entity 2:</w:t>
            </w:r>
          </w:p>
        </w:tc>
        <w:tc>
          <w:tcPr>
            <w:tcW w:type="dxa" w:w="4320"/>
          </w:tcPr>
          <w:p>
            <w:r>
              <w:t>€[Amount]</w:t>
            </w:r>
          </w:p>
        </w:tc>
      </w:tr>
      <w:tr>
        <w:tc>
          <w:tcPr>
            <w:tcW w:type="dxa" w:w="4320"/>
          </w:tcPr>
          <w:p>
            <w:r>
              <w:rPr>
                <w:b/>
              </w:rPr>
              <w:t>Entity 3:</w:t>
            </w:r>
          </w:p>
        </w:tc>
        <w:tc>
          <w:tcPr>
            <w:tcW w:type="dxa" w:w="4320"/>
          </w:tcPr>
          <w:p>
            <w:r>
              <w:t>€[Amount]</w:t>
            </w:r>
          </w:p>
        </w:tc>
      </w:tr>
      <w:tr>
        <w:tc>
          <w:tcPr>
            <w:tcW w:type="dxa" w:w="4320"/>
          </w:tcPr>
          <w:p>
            <w:r>
              <w:rPr>
                <w:b/>
              </w:rPr>
              <w:t>Total Eligible Payroll:</w:t>
            </w:r>
          </w:p>
        </w:tc>
        <w:tc>
          <w:tcPr>
            <w:tcW w:type="dxa" w:w="4320"/>
          </w:tcPr>
          <w:p>
            <w:r>
              <w:t>€[Amount]</w:t>
            </w:r>
          </w:p>
        </w:tc>
      </w:tr>
      <w:tr>
        <w:tc>
          <w:tcPr>
            <w:tcW w:type="dxa" w:w="4320"/>
          </w:tcPr>
          <w:p>
            <w:r>
              <w:rPr>
                <w:b/>
              </w:rPr>
              <w:t>× Payroll Carve-out Rate:</w:t>
            </w:r>
          </w:p>
        </w:tc>
        <w:tc>
          <w:tcPr>
            <w:tcW w:type="dxa" w:w="4320"/>
          </w:tcPr>
          <w:p>
            <w:r>
              <w:t>× [X.X]%</w:t>
            </w:r>
          </w:p>
        </w:tc>
      </w:tr>
    </w:tbl>
    <w:p/>
    <w:p>
      <w:r>
        <w:rPr>
          <w:b/>
        </w:rPr>
        <w:t>Tangible Assets (Net Book Value):</w:t>
      </w:r>
    </w:p>
    <w:tbl>
      <w:tblPr>
        <w:tblStyle w:val="TableGrid"/>
        <w:tblW w:type="auto" w:w="0"/>
        <w:tblLook w:firstColumn="1" w:firstRow="1" w:lastColumn="0" w:lastRow="0" w:noHBand="0" w:noVBand="1" w:val="04A0"/>
      </w:tblPr>
      <w:tblGrid>
        <w:gridCol w:w="4320"/>
        <w:gridCol w:w="4320"/>
      </w:tblGrid>
      <w:tr>
        <w:tc>
          <w:tcPr>
            <w:tcW w:type="dxa" w:w="4320"/>
          </w:tcPr>
          <w:p>
            <w:r>
              <w:rPr>
                <w:b/>
              </w:rPr>
              <w:t>Entity 1:</w:t>
            </w:r>
          </w:p>
        </w:tc>
        <w:tc>
          <w:tcPr>
            <w:tcW w:type="dxa" w:w="4320"/>
          </w:tcPr>
          <w:p>
            <w:r>
              <w:t>€[Amount]</w:t>
            </w:r>
          </w:p>
        </w:tc>
      </w:tr>
      <w:tr>
        <w:tc>
          <w:tcPr>
            <w:tcW w:type="dxa" w:w="4320"/>
          </w:tcPr>
          <w:p>
            <w:r>
              <w:rPr>
                <w:b/>
              </w:rPr>
              <w:t>Entity 2:</w:t>
            </w:r>
          </w:p>
        </w:tc>
        <w:tc>
          <w:tcPr>
            <w:tcW w:type="dxa" w:w="4320"/>
          </w:tcPr>
          <w:p>
            <w:r>
              <w:t>€[Amount]</w:t>
            </w:r>
          </w:p>
        </w:tc>
      </w:tr>
      <w:tr>
        <w:tc>
          <w:tcPr>
            <w:tcW w:type="dxa" w:w="4320"/>
          </w:tcPr>
          <w:p>
            <w:r>
              <w:rPr>
                <w:b/>
              </w:rPr>
              <w:t>Entity 3:</w:t>
            </w:r>
          </w:p>
        </w:tc>
        <w:tc>
          <w:tcPr>
            <w:tcW w:type="dxa" w:w="4320"/>
          </w:tcPr>
          <w:p>
            <w:r>
              <w:t>€[Amount]</w:t>
            </w:r>
          </w:p>
        </w:tc>
      </w:tr>
      <w:tr>
        <w:tc>
          <w:tcPr>
            <w:tcW w:type="dxa" w:w="4320"/>
          </w:tcPr>
          <w:p>
            <w:r>
              <w:rPr>
                <w:b/>
              </w:rPr>
              <w:t>Total Tangible Assets:</w:t>
            </w:r>
          </w:p>
        </w:tc>
        <w:tc>
          <w:tcPr>
            <w:tcW w:type="dxa" w:w="4320"/>
          </w:tcPr>
          <w:p>
            <w:r>
              <w:t>€[Amount]</w:t>
            </w:r>
          </w:p>
        </w:tc>
      </w:tr>
      <w:tr>
        <w:tc>
          <w:tcPr>
            <w:tcW w:type="dxa" w:w="4320"/>
          </w:tcPr>
          <w:p>
            <w:r>
              <w:rPr>
                <w:b/>
              </w:rPr>
              <w:t>× Asset Carve-out Rate:</w:t>
            </w:r>
          </w:p>
        </w:tc>
        <w:tc>
          <w:tcPr>
            <w:tcW w:type="dxa" w:w="4320"/>
          </w:tcPr>
          <w:p>
            <w:r>
              <w:t>× [X.X]%</w:t>
            </w:r>
          </w:p>
        </w:tc>
      </w:tr>
    </w:tbl>
    <w:p/>
    <w:p>
      <w:r>
        <w:rPr>
          <w:b/>
        </w:rPr>
        <w:t>Total SBIE:</w:t>
      </w:r>
    </w:p>
    <w:tbl>
      <w:tblPr>
        <w:tblStyle w:val="TableGrid"/>
        <w:tblW w:type="auto" w:w="0"/>
        <w:tblLook w:firstColumn="1" w:firstRow="1" w:lastColumn="0" w:lastRow="0" w:noHBand="0" w:noVBand="1" w:val="04A0"/>
      </w:tblPr>
      <w:tblGrid>
        <w:gridCol w:w="4320"/>
        <w:gridCol w:w="4320"/>
      </w:tblGrid>
      <w:tr>
        <w:tc>
          <w:tcPr>
            <w:tcW w:type="dxa" w:w="4320"/>
          </w:tcPr>
          <w:p>
            <w:r>
              <w:rPr>
                <w:b/>
              </w:rPr>
              <w:t>Payroll Component:</w:t>
            </w:r>
          </w:p>
        </w:tc>
        <w:tc>
          <w:tcPr>
            <w:tcW w:type="dxa" w:w="4320"/>
          </w:tcPr>
          <w:p>
            <w:r>
              <w:t>€[Amount]</w:t>
            </w:r>
          </w:p>
        </w:tc>
      </w:tr>
      <w:tr>
        <w:tc>
          <w:tcPr>
            <w:tcW w:type="dxa" w:w="4320"/>
          </w:tcPr>
          <w:p>
            <w:r>
              <w:rPr>
                <w:b/>
              </w:rPr>
              <w:t>+ Asset Component:</w:t>
            </w:r>
          </w:p>
        </w:tc>
        <w:tc>
          <w:tcPr>
            <w:tcW w:type="dxa" w:w="4320"/>
          </w:tcPr>
          <w:p>
            <w:r>
              <w:t>€[Amount]</w:t>
            </w:r>
          </w:p>
        </w:tc>
      </w:tr>
      <w:tr>
        <w:tc>
          <w:tcPr>
            <w:tcW w:type="dxa" w:w="4320"/>
          </w:tcPr>
          <w:p>
            <w:r>
              <w:rPr>
                <w:b/>
              </w:rPr>
              <w:t>= TOTAL SBIE:</w:t>
            </w:r>
          </w:p>
        </w:tc>
        <w:tc>
          <w:tcPr>
            <w:tcW w:type="dxa" w:w="4320"/>
          </w:tcPr>
          <w:p>
            <w:r>
              <w:t>€[Amount]</w:t>
            </w:r>
          </w:p>
        </w:tc>
      </w:tr>
    </w:tbl>
    <w:p/>
    <w:p>
      <w:pPr>
        <w:pStyle w:val="Heading3"/>
      </w:pPr>
      <w:r>
        <w:t>Part C: Test Application</w:t>
      </w:r>
    </w:p>
    <w:tbl>
      <w:tblPr>
        <w:tblStyle w:val="TableGrid"/>
        <w:tblW w:type="auto" w:w="0"/>
        <w:tblLook w:firstColumn="1" w:firstRow="1" w:lastColumn="0" w:lastRow="0" w:noHBand="0" w:noVBand="1" w:val="04A0"/>
      </w:tblPr>
      <w:tblGrid>
        <w:gridCol w:w="4320"/>
        <w:gridCol w:w="4320"/>
      </w:tblGrid>
      <w:tr>
        <w:tc>
          <w:tcPr>
            <w:tcW w:type="dxa" w:w="4320"/>
          </w:tcPr>
          <w:p>
            <w:r>
              <w:rPr>
                <w:b/>
              </w:rPr>
              <w:t>Profit Before Tax:</w:t>
            </w:r>
          </w:p>
        </w:tc>
        <w:tc>
          <w:tcPr>
            <w:tcW w:type="dxa" w:w="4320"/>
          </w:tcPr>
          <w:p>
            <w:r>
              <w:t>€[Amount]</w:t>
            </w:r>
          </w:p>
        </w:tc>
      </w:tr>
      <w:tr>
        <w:tc>
          <w:tcPr>
            <w:tcW w:type="dxa" w:w="4320"/>
          </w:tcPr>
          <w:p>
            <w:r>
              <w:rPr>
                <w:b/>
              </w:rPr>
              <w:t>Total SBIE:</w:t>
            </w:r>
          </w:p>
        </w:tc>
        <w:tc>
          <w:tcPr>
            <w:tcW w:type="dxa" w:w="4320"/>
          </w:tcPr>
          <w:p>
            <w:r>
              <w:t>€[Amount]</w:t>
            </w:r>
          </w:p>
        </w:tc>
      </w:tr>
      <w:tr>
        <w:tc>
          <w:tcPr>
            <w:tcW w:type="dxa" w:w="4320"/>
          </w:tcPr>
          <w:p>
            <w:r>
              <w:rPr>
                <w:b/>
              </w:rPr>
              <w:t>PBT ≤ SBIE?</w:t>
            </w:r>
          </w:p>
        </w:tc>
        <w:tc>
          <w:tcPr>
            <w:tcW w:type="dxa" w:w="4320"/>
          </w:tcPr>
          <w:p>
            <w:r>
              <w:t>☐ YES - PASS  ☐ NO - FAIL</w:t>
            </w:r>
          </w:p>
        </w:tc>
      </w:tr>
      <w:tr>
        <w:tc>
          <w:tcPr>
            <w:tcW w:type="dxa" w:w="4320"/>
          </w:tcPr>
          <w:p>
            <w:r>
              <w:rPr>
                <w:b/>
              </w:rPr>
              <w:t>Prepared/Reviewed By:</w:t>
            </w:r>
          </w:p>
        </w:tc>
        <w:tc>
          <w:tcPr>
            <w:tcW w:type="dxa" w:w="4320"/>
          </w:tcPr>
          <w:p>
            <w:r>
              <w:t>[Name] / [Date]</w:t>
            </w:r>
          </w:p>
        </w:tc>
      </w:tr>
    </w:tbl>
    <w:p>
      <w:r>
        <w:t>[Copy section for additional jurisdictions]</w:t>
      </w:r>
    </w:p>
    <w:p/>
    <w:p>
      <w:pPr>
        <w:pStyle w:val="Heading1"/>
      </w:pPr>
      <w:r>
        <w:t>PART F: QDMTT Safe Harbour Verification</w:t>
      </w:r>
    </w:p>
    <w:p>
      <w:pPr>
        <w:pStyle w:val="Heading2"/>
      </w:pPr>
      <w:r>
        <w:t>Jurisdiction: [Enter Name]</w:t>
      </w:r>
    </w:p>
    <w:tbl>
      <w:tblPr>
        <w:tblStyle w:val="TableGrid"/>
        <w:tblW w:type="auto" w:w="0"/>
        <w:tblLook w:firstColumn="1" w:firstRow="1" w:lastColumn="0" w:lastRow="0" w:noHBand="0" w:noVBand="1" w:val="04A0"/>
      </w:tblPr>
      <w:tblGrid>
        <w:gridCol w:w="4320"/>
        <w:gridCol w:w="4320"/>
      </w:tblGrid>
      <w:tr>
        <w:tc>
          <w:tcPr>
            <w:tcW w:type="dxa" w:w="4320"/>
          </w:tcPr>
          <w:p>
            <w:r>
              <w:rPr>
                <w:b/>
              </w:rPr>
              <w:t>STEP 1: LEGISLATION CHECK</w:t>
            </w:r>
          </w:p>
        </w:tc>
        <w:tc>
          <w:tcPr>
            <w:tcW w:type="dxa" w:w="4320"/>
          </w:tcPr>
          <w:p>
            <w:r/>
          </w:p>
        </w:tc>
      </w:tr>
      <w:tr>
        <w:tc>
          <w:tcPr>
            <w:tcW w:type="dxa" w:w="4320"/>
          </w:tcPr>
          <w:p>
            <w:r>
              <w:t>QDMTT legislation enacted:</w:t>
            </w:r>
          </w:p>
        </w:tc>
        <w:tc>
          <w:tcPr>
            <w:tcW w:type="dxa" w:w="4320"/>
          </w:tcPr>
          <w:p>
            <w:r>
              <w:t>☐ Yes  ☐ No</w:t>
            </w:r>
          </w:p>
        </w:tc>
      </w:tr>
      <w:tr>
        <w:tc>
          <w:tcPr>
            <w:tcW w:type="dxa" w:w="4320"/>
          </w:tcPr>
          <w:p>
            <w:r>
              <w:t>Legislation reference:</w:t>
            </w:r>
          </w:p>
        </w:tc>
        <w:tc>
          <w:tcPr>
            <w:tcW w:type="dxa" w:w="4320"/>
          </w:tcPr>
          <w:p>
            <w:r>
              <w:t>[Reference]</w:t>
            </w:r>
          </w:p>
        </w:tc>
      </w:tr>
      <w:tr>
        <w:tc>
          <w:tcPr>
            <w:tcW w:type="dxa" w:w="4320"/>
          </w:tcPr>
          <w:p>
            <w:r>
              <w:t>Effective date:</w:t>
            </w:r>
          </w:p>
        </w:tc>
        <w:tc>
          <w:tcPr>
            <w:tcW w:type="dxa" w:w="4320"/>
          </w:tcPr>
          <w:p>
            <w:r>
              <w:t>[DD/MM/YYYY]</w:t>
            </w:r>
          </w:p>
        </w:tc>
      </w:tr>
      <w:tr>
        <w:tc>
          <w:tcPr>
            <w:tcW w:type="dxa" w:w="4320"/>
          </w:tcPr>
          <w:p>
            <w:r>
              <w:rPr>
                <w:b/>
              </w:rPr>
              <w:t>STEP 2: OECD STATUS</w:t>
            </w:r>
          </w:p>
        </w:tc>
        <w:tc>
          <w:tcPr>
            <w:tcW w:type="dxa" w:w="4320"/>
          </w:tcPr>
          <w:p>
            <w:r/>
          </w:p>
        </w:tc>
      </w:tr>
      <w:tr>
        <w:tc>
          <w:tcPr>
            <w:tcW w:type="dxa" w:w="4320"/>
          </w:tcPr>
          <w:p>
            <w:r>
              <w:t>OECD register checked (date):</w:t>
            </w:r>
          </w:p>
        </w:tc>
        <w:tc>
          <w:tcPr>
            <w:tcW w:type="dxa" w:w="4320"/>
          </w:tcPr>
          <w:p>
            <w:r>
              <w:t>[DD/MM/YYYY]</w:t>
            </w:r>
          </w:p>
        </w:tc>
      </w:tr>
      <w:tr>
        <w:tc>
          <w:tcPr>
            <w:tcW w:type="dxa" w:w="4320"/>
          </w:tcPr>
          <w:p>
            <w:r>
              <w:t>Status:</w:t>
            </w:r>
          </w:p>
        </w:tc>
        <w:tc>
          <w:tcPr>
            <w:tcW w:type="dxa" w:w="4320"/>
          </w:tcPr>
          <w:p>
            <w:r>
              <w:t>☐ Qualified  ☐ Transitional Qualified  ☐ Not Qualified</w:t>
            </w:r>
          </w:p>
        </w:tc>
      </w:tr>
      <w:tr>
        <w:tc>
          <w:tcPr>
            <w:tcW w:type="dxa" w:w="4320"/>
          </w:tcPr>
          <w:p>
            <w:r>
              <w:t>Evidence retained:</w:t>
            </w:r>
          </w:p>
        </w:tc>
        <w:tc>
          <w:tcPr>
            <w:tcW w:type="dxa" w:w="4320"/>
          </w:tcPr>
          <w:p>
            <w:r>
              <w:t>☐ Screenshot  ☐ Printout</w:t>
            </w:r>
          </w:p>
        </w:tc>
      </w:tr>
      <w:tr>
        <w:tc>
          <w:tcPr>
            <w:tcW w:type="dxa" w:w="4320"/>
          </w:tcPr>
          <w:p>
            <w:r>
              <w:rPr>
                <w:b/>
              </w:rPr>
              <w:t>STEP 3: COMPLIANCE</w:t>
            </w:r>
          </w:p>
        </w:tc>
        <w:tc>
          <w:tcPr>
            <w:tcW w:type="dxa" w:w="4320"/>
          </w:tcPr>
          <w:p>
            <w:r/>
          </w:p>
        </w:tc>
      </w:tr>
      <w:tr>
        <w:tc>
          <w:tcPr>
            <w:tcW w:type="dxa" w:w="4320"/>
          </w:tcPr>
          <w:p>
            <w:r>
              <w:t>QDMTT return filed:</w:t>
            </w:r>
          </w:p>
        </w:tc>
        <w:tc>
          <w:tcPr>
            <w:tcW w:type="dxa" w:w="4320"/>
          </w:tcPr>
          <w:p>
            <w:r>
              <w:t>☐ Yes  Reference: [____]</w:t>
            </w:r>
          </w:p>
        </w:tc>
      </w:tr>
      <w:tr>
        <w:tc>
          <w:tcPr>
            <w:tcW w:type="dxa" w:w="4320"/>
          </w:tcPr>
          <w:p>
            <w:r>
              <w:t>QDMTT amount paid:</w:t>
            </w:r>
          </w:p>
        </w:tc>
        <w:tc>
          <w:tcPr>
            <w:tcW w:type="dxa" w:w="4320"/>
          </w:tcPr>
          <w:p>
            <w:r>
              <w:t>€[Amount] on [Date]</w:t>
            </w:r>
          </w:p>
        </w:tc>
      </w:tr>
      <w:tr>
        <w:tc>
          <w:tcPr>
            <w:tcW w:type="dxa" w:w="4320"/>
          </w:tcPr>
          <w:p>
            <w:r>
              <w:rPr>
                <w:b/>
              </w:rPr>
              <w:t>STEP 4: GIR REPORTING</w:t>
            </w:r>
          </w:p>
        </w:tc>
        <w:tc>
          <w:tcPr>
            <w:tcW w:type="dxa" w:w="4320"/>
          </w:tcPr>
          <w:p>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QDMTT Safe Harbour elected in GIR:</w:t>
            </w:r>
          </w:p>
        </w:tc>
        <w:tc>
          <w:tcPr>
            <w:tcW w:type="dxa" w:w="4320"/>
          </w:tcPr>
          <w:p>
            <w:r>
              <w:t>☐ Yes</w:t>
            </w:r>
          </w:p>
        </w:tc>
      </w:tr>
      <w:tr>
        <w:tc>
          <w:tcPr>
            <w:tcW w:type="dxa" w:w="4320"/>
          </w:tcPr>
          <w:p>
            <w:r>
              <w:rPr>
                <w:b/>
              </w:rPr>
              <w:t>Top-up Tax = €0 (deemed):</w:t>
            </w:r>
          </w:p>
        </w:tc>
        <w:tc>
          <w:tcPr>
            <w:tcW w:type="dxa" w:w="4320"/>
          </w:tcPr>
          <w:p>
            <w:r>
              <w:t>☐ Yes</w:t>
            </w:r>
          </w:p>
        </w:tc>
      </w:tr>
      <w:tr>
        <w:tc>
          <w:tcPr>
            <w:tcW w:type="dxa" w:w="4320"/>
          </w:tcPr>
          <w:p>
            <w:r>
              <w:rPr>
                <w:b/>
              </w:rPr>
              <w:t>Verification Sign-off:</w:t>
            </w:r>
          </w:p>
        </w:tc>
        <w:tc>
          <w:tcPr>
            <w:tcW w:type="dxa" w:w="4320"/>
          </w:tcPr>
          <w:p>
            <w:r>
              <w:t>[Name] / [Date]</w:t>
            </w:r>
          </w:p>
        </w:tc>
      </w:tr>
    </w:tbl>
    <w:p>
      <w:r>
        <w:t>[Copy section for additional jurisdictions]</w:t>
      </w:r>
    </w:p>
    <w:p/>
    <w:p>
      <w:pPr>
        <w:pStyle w:val="Heading1"/>
      </w:pPr>
      <w:r>
        <w:t>PART G: "Once Out, Always Out" Tracking Register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Jurisdiction</w:t>
            </w:r>
          </w:p>
        </w:tc>
        <w:tc>
          <w:tcPr>
            <w:tcW w:type="dxa" w:w="1234"/>
          </w:tcPr>
          <w:p>
            <w:r>
              <w:rPr>
                <w:b/>
              </w:rPr>
              <w:t>FY2024</w:t>
            </w:r>
          </w:p>
        </w:tc>
        <w:tc>
          <w:tcPr>
            <w:tcW w:type="dxa" w:w="1234"/>
          </w:tcPr>
          <w:p>
            <w:r>
              <w:rPr>
                <w:b/>
              </w:rPr>
              <w:t>FY2025</w:t>
            </w:r>
          </w:p>
        </w:tc>
        <w:tc>
          <w:tcPr>
            <w:tcW w:type="dxa" w:w="1234"/>
          </w:tcPr>
          <w:p>
            <w:r>
              <w:rPr>
                <w:b/>
              </w:rPr>
              <w:t>FY2026</w:t>
            </w:r>
          </w:p>
        </w:tc>
        <w:tc>
          <w:tcPr>
            <w:tcW w:type="dxa" w:w="1234"/>
          </w:tcPr>
          <w:p>
            <w:r>
              <w:rPr>
                <w:b/>
              </w:rPr>
              <w:t>FY2027</w:t>
            </w:r>
          </w:p>
        </w:tc>
        <w:tc>
          <w:tcPr>
            <w:tcW w:type="dxa" w:w="1234"/>
          </w:tcPr>
          <w:p>
            <w:r>
              <w:rPr>
                <w:b/>
              </w:rPr>
              <w:t>FY2028</w:t>
            </w:r>
          </w:p>
        </w:tc>
        <w:tc>
          <w:tcPr>
            <w:tcW w:type="dxa" w:w="1234"/>
          </w:tcPr>
          <w:p>
            <w:r>
              <w:rPr>
                <w:b/>
              </w:rPr>
              <w:t>Status</w:t>
            </w:r>
          </w:p>
        </w:tc>
      </w:tr>
      <w:tr>
        <w:tc>
          <w:tcPr>
            <w:tcW w:type="dxa" w:w="1234"/>
          </w:tcPr>
          <w:p>
            <w:r>
              <w:t>[Juris 1]</w:t>
            </w:r>
          </w:p>
        </w:tc>
        <w:tc>
          <w:tcPr>
            <w:tcW w:type="dxa" w:w="1234"/>
          </w:tcPr>
          <w:p>
            <w:r>
              <w:t>☐P ☐F</w:t>
            </w:r>
          </w:p>
        </w:tc>
        <w:tc>
          <w:tcPr>
            <w:tcW w:type="dxa" w:w="1234"/>
          </w:tcPr>
          <w:p>
            <w:r>
              <w:t>☐P ☐F</w:t>
            </w:r>
          </w:p>
        </w:tc>
        <w:tc>
          <w:tcPr>
            <w:tcW w:type="dxa" w:w="1234"/>
          </w:tcPr>
          <w:p>
            <w:r>
              <w:t>☐P ☐F</w:t>
            </w:r>
          </w:p>
        </w:tc>
        <w:tc>
          <w:tcPr>
            <w:tcW w:type="dxa" w:w="1234"/>
          </w:tcPr>
          <w:p>
            <w:r>
              <w:t>☐P ☐F</w:t>
            </w:r>
          </w:p>
        </w:tc>
        <w:tc>
          <w:tcPr>
            <w:tcW w:type="dxa" w:w="1234"/>
          </w:tcPr>
          <w:p>
            <w:r>
              <w:t>☐P ☐F</w:t>
            </w:r>
          </w:p>
        </w:tc>
        <w:tc>
          <w:tcPr>
            <w:tcW w:type="dxa" w:w="1234"/>
          </w:tcPr>
          <w:p>
            <w:r>
              <w:t>☐ Elig</w:t>
              <w:br/>
              <w:t>☐ Out</w:t>
            </w:r>
          </w:p>
        </w:tc>
      </w:tr>
      <w:tr>
        <w:tc>
          <w:tcPr>
            <w:tcW w:type="dxa" w:w="1234"/>
          </w:tcPr>
          <w:p>
            <w:r>
              <w:t>[Juris 2]</w:t>
            </w:r>
          </w:p>
        </w:tc>
        <w:tc>
          <w:tcPr>
            <w:tcW w:type="dxa" w:w="1234"/>
          </w:tcPr>
          <w:p>
            <w:r>
              <w:t>☐P ☐F</w:t>
            </w:r>
          </w:p>
        </w:tc>
        <w:tc>
          <w:tcPr>
            <w:tcW w:type="dxa" w:w="1234"/>
          </w:tcPr>
          <w:p>
            <w:r>
              <w:t>☐P ☐F</w:t>
            </w:r>
          </w:p>
        </w:tc>
        <w:tc>
          <w:tcPr>
            <w:tcW w:type="dxa" w:w="1234"/>
          </w:tcPr>
          <w:p>
            <w:r>
              <w:t>☐P ☐F</w:t>
            </w:r>
          </w:p>
        </w:tc>
        <w:tc>
          <w:tcPr>
            <w:tcW w:type="dxa" w:w="1234"/>
          </w:tcPr>
          <w:p>
            <w:r>
              <w:t>☐P ☐F</w:t>
            </w:r>
          </w:p>
        </w:tc>
        <w:tc>
          <w:tcPr>
            <w:tcW w:type="dxa" w:w="1234"/>
          </w:tcPr>
          <w:p>
            <w:r>
              <w:t>☐P ☐F</w:t>
            </w:r>
          </w:p>
        </w:tc>
        <w:tc>
          <w:tcPr>
            <w:tcW w:type="dxa" w:w="1234"/>
          </w:tcPr>
          <w:p>
            <w:r>
              <w:t>☐ Elig</w:t>
              <w:br/>
              <w:t>☐ Out</w:t>
            </w:r>
          </w:p>
        </w:tc>
      </w:tr>
      <w:tr>
        <w:tc>
          <w:tcPr>
            <w:tcW w:type="dxa" w:w="1234"/>
          </w:tcPr>
          <w:p>
            <w:r>
              <w:t>[Juris 3]</w:t>
            </w:r>
          </w:p>
        </w:tc>
        <w:tc>
          <w:tcPr>
            <w:tcW w:type="dxa" w:w="1234"/>
          </w:tcPr>
          <w:p>
            <w:r>
              <w:t>☐P ☐F</w:t>
            </w:r>
          </w:p>
        </w:tc>
        <w:tc>
          <w:tcPr>
            <w:tcW w:type="dxa" w:w="1234"/>
          </w:tcPr>
          <w:p>
            <w:r>
              <w:t>☐P ☐F</w:t>
            </w:r>
          </w:p>
        </w:tc>
        <w:tc>
          <w:tcPr>
            <w:tcW w:type="dxa" w:w="1234"/>
          </w:tcPr>
          <w:p>
            <w:r>
              <w:t>☐P ☐F</w:t>
            </w:r>
          </w:p>
        </w:tc>
        <w:tc>
          <w:tcPr>
            <w:tcW w:type="dxa" w:w="1234"/>
          </w:tcPr>
          <w:p>
            <w:r>
              <w:t>☐P ☐F</w:t>
            </w:r>
          </w:p>
        </w:tc>
        <w:tc>
          <w:tcPr>
            <w:tcW w:type="dxa" w:w="1234"/>
          </w:tcPr>
          <w:p>
            <w:r>
              <w:t>☐P ☐F</w:t>
            </w:r>
          </w:p>
        </w:tc>
        <w:tc>
          <w:tcPr>
            <w:tcW w:type="dxa" w:w="1234"/>
          </w:tcPr>
          <w:p>
            <w:r>
              <w:t>☐ Elig</w:t>
              <w:br/>
              <w:t>☐ Out</w:t>
            </w:r>
          </w:p>
        </w:tc>
      </w:tr>
      <w:tr>
        <w:tc>
          <w:tcPr>
            <w:tcW w:type="dxa" w:w="1234"/>
          </w:tcPr>
          <w:p>
            <w:r>
              <w:t>[Juris 4]</w:t>
            </w:r>
          </w:p>
        </w:tc>
        <w:tc>
          <w:tcPr>
            <w:tcW w:type="dxa" w:w="1234"/>
          </w:tcPr>
          <w:p>
            <w:r>
              <w:t>☐P ☐F</w:t>
            </w:r>
          </w:p>
        </w:tc>
        <w:tc>
          <w:tcPr>
            <w:tcW w:type="dxa" w:w="1234"/>
          </w:tcPr>
          <w:p>
            <w:r>
              <w:t>☐P ☐F</w:t>
            </w:r>
          </w:p>
        </w:tc>
        <w:tc>
          <w:tcPr>
            <w:tcW w:type="dxa" w:w="1234"/>
          </w:tcPr>
          <w:p>
            <w:r>
              <w:t>☐P ☐F</w:t>
            </w:r>
          </w:p>
        </w:tc>
        <w:tc>
          <w:tcPr>
            <w:tcW w:type="dxa" w:w="1234"/>
          </w:tcPr>
          <w:p>
            <w:r>
              <w:t>☐P ☐F</w:t>
            </w:r>
          </w:p>
        </w:tc>
        <w:tc>
          <w:tcPr>
            <w:tcW w:type="dxa" w:w="1234"/>
          </w:tcPr>
          <w:p>
            <w:r>
              <w:t>☐P ☐F</w:t>
            </w:r>
          </w:p>
        </w:tc>
        <w:tc>
          <w:tcPr>
            <w:tcW w:type="dxa" w:w="1234"/>
          </w:tcPr>
          <w:p>
            <w:r>
              <w:t>☐ Elig</w:t>
              <w:br/>
              <w:t>☐ Out</w:t>
            </w:r>
          </w:p>
        </w:tc>
      </w:tr>
      <w:tr>
        <w:tc>
          <w:tcPr>
            <w:tcW w:type="dxa" w:w="1234"/>
          </w:tcPr>
          <w:p>
            <w:r>
              <w:t>[Juris 5]</w:t>
            </w:r>
          </w:p>
        </w:tc>
        <w:tc>
          <w:tcPr>
            <w:tcW w:type="dxa" w:w="1234"/>
          </w:tcPr>
          <w:p>
            <w:r>
              <w:t>☐P ☐F</w:t>
            </w:r>
          </w:p>
        </w:tc>
        <w:tc>
          <w:tcPr>
            <w:tcW w:type="dxa" w:w="1234"/>
          </w:tcPr>
          <w:p>
            <w:r>
              <w:t>☐P ☐F</w:t>
            </w:r>
          </w:p>
        </w:tc>
        <w:tc>
          <w:tcPr>
            <w:tcW w:type="dxa" w:w="1234"/>
          </w:tcPr>
          <w:p>
            <w:r>
              <w:t>☐P ☐F</w:t>
            </w:r>
          </w:p>
        </w:tc>
        <w:tc>
          <w:tcPr>
            <w:tcW w:type="dxa" w:w="1234"/>
          </w:tcPr>
          <w:p>
            <w:r>
              <w:t>☐P ☐F</w:t>
            </w:r>
          </w:p>
        </w:tc>
        <w:tc>
          <w:tcPr>
            <w:tcW w:type="dxa" w:w="1234"/>
          </w:tcPr>
          <w:p>
            <w:r>
              <w:t>☐P ☐F</w:t>
            </w:r>
          </w:p>
        </w:tc>
        <w:tc>
          <w:tcPr>
            <w:tcW w:type="dxa" w:w="1234"/>
          </w:tcPr>
          <w:p>
            <w:r>
              <w:t>☐ Elig</w:t>
              <w:br/>
              <w:t>☐ Out</w:t>
            </w:r>
          </w:p>
        </w:tc>
      </w:tr>
      <w:tr>
        <w:tc>
          <w:tcPr>
            <w:tcW w:type="dxa" w:w="1234"/>
          </w:tcPr>
          <w:p>
            <w:r>
              <w:t>[Juris 6]</w:t>
            </w:r>
          </w:p>
        </w:tc>
        <w:tc>
          <w:tcPr>
            <w:tcW w:type="dxa" w:w="1234"/>
          </w:tcPr>
          <w:p>
            <w:r>
              <w:t>☐P ☐F</w:t>
            </w:r>
          </w:p>
        </w:tc>
        <w:tc>
          <w:tcPr>
            <w:tcW w:type="dxa" w:w="1234"/>
          </w:tcPr>
          <w:p>
            <w:r>
              <w:t>☐P ☐F</w:t>
            </w:r>
          </w:p>
        </w:tc>
        <w:tc>
          <w:tcPr>
            <w:tcW w:type="dxa" w:w="1234"/>
          </w:tcPr>
          <w:p>
            <w:r>
              <w:t>☐P ☐F</w:t>
            </w:r>
          </w:p>
        </w:tc>
        <w:tc>
          <w:tcPr>
            <w:tcW w:type="dxa" w:w="1234"/>
          </w:tcPr>
          <w:p>
            <w:r>
              <w:t>☐P ☐F</w:t>
            </w:r>
          </w:p>
        </w:tc>
        <w:tc>
          <w:tcPr>
            <w:tcW w:type="dxa" w:w="1234"/>
          </w:tcPr>
          <w:p>
            <w:r>
              <w:t>☐P ☐F</w:t>
            </w:r>
          </w:p>
        </w:tc>
        <w:tc>
          <w:tcPr>
            <w:tcW w:type="dxa" w:w="1234"/>
          </w:tcPr>
          <w:p>
            <w:r>
              <w:t>☐ Elig</w:t>
              <w:br/>
              <w:t>☐ Out</w:t>
            </w:r>
          </w:p>
        </w:tc>
      </w:tr>
      <w:tr>
        <w:tc>
          <w:tcPr>
            <w:tcW w:type="dxa" w:w="1234"/>
          </w:tcPr>
          <w:p>
            <w:r>
              <w:t>[Juris 7]</w:t>
            </w:r>
          </w:p>
        </w:tc>
        <w:tc>
          <w:tcPr>
            <w:tcW w:type="dxa" w:w="1234"/>
          </w:tcPr>
          <w:p>
            <w:r>
              <w:t>☐P ☐F</w:t>
            </w:r>
          </w:p>
        </w:tc>
        <w:tc>
          <w:tcPr>
            <w:tcW w:type="dxa" w:w="1234"/>
          </w:tcPr>
          <w:p>
            <w:r>
              <w:t>☐P ☐F</w:t>
            </w:r>
          </w:p>
        </w:tc>
        <w:tc>
          <w:tcPr>
            <w:tcW w:type="dxa" w:w="1234"/>
          </w:tcPr>
          <w:p>
            <w:r>
              <w:t>☐P ☐F</w:t>
            </w:r>
          </w:p>
        </w:tc>
        <w:tc>
          <w:tcPr>
            <w:tcW w:type="dxa" w:w="1234"/>
          </w:tcPr>
          <w:p>
            <w:r>
              <w:t>☐P ☐F</w:t>
            </w:r>
          </w:p>
        </w:tc>
        <w:tc>
          <w:tcPr>
            <w:tcW w:type="dxa" w:w="1234"/>
          </w:tcPr>
          <w:p>
            <w:r>
              <w:t>☐P ☐F</w:t>
            </w:r>
          </w:p>
        </w:tc>
        <w:tc>
          <w:tcPr>
            <w:tcW w:type="dxa" w:w="1234"/>
          </w:tcPr>
          <w:p>
            <w:r>
              <w:t>☐ Elig</w:t>
              <w:br/>
              <w:t>☐ Out</w:t>
            </w:r>
          </w:p>
        </w:tc>
      </w:tr>
      <w:tr>
        <w:tc>
          <w:tcPr>
            <w:tcW w:type="dxa" w:w="1234"/>
          </w:tcPr>
          <w:p>
            <w:r>
              <w:t>[Juris 8]</w:t>
            </w:r>
          </w:p>
        </w:tc>
        <w:tc>
          <w:tcPr>
            <w:tcW w:type="dxa" w:w="1234"/>
          </w:tcPr>
          <w:p>
            <w:r>
              <w:t>☐P ☐F</w:t>
            </w:r>
          </w:p>
        </w:tc>
        <w:tc>
          <w:tcPr>
            <w:tcW w:type="dxa" w:w="1234"/>
          </w:tcPr>
          <w:p>
            <w:r>
              <w:t>☐P ☐F</w:t>
            </w:r>
          </w:p>
        </w:tc>
        <w:tc>
          <w:tcPr>
            <w:tcW w:type="dxa" w:w="1234"/>
          </w:tcPr>
          <w:p>
            <w:r>
              <w:t>☐P ☐F</w:t>
            </w:r>
          </w:p>
        </w:tc>
        <w:tc>
          <w:tcPr>
            <w:tcW w:type="dxa" w:w="1234"/>
          </w:tcPr>
          <w:p>
            <w:r>
              <w:t>☐P ☐F</w:t>
            </w:r>
          </w:p>
        </w:tc>
        <w:tc>
          <w:tcPr>
            <w:tcW w:type="dxa" w:w="1234"/>
          </w:tcPr>
          <w:p>
            <w:r>
              <w:t>☐P ☐F</w:t>
            </w:r>
          </w:p>
        </w:tc>
        <w:tc>
          <w:tcPr>
            <w:tcW w:type="dxa" w:w="1234"/>
          </w:tcPr>
          <w:p>
            <w:r>
              <w:t>☐ Elig</w:t>
              <w:br/>
              <w:t>☐ Out</w:t>
            </w:r>
          </w:p>
        </w:tc>
      </w:tr>
      <w:tr>
        <w:tc>
          <w:tcPr>
            <w:tcW w:type="dxa" w:w="1234"/>
          </w:tcPr>
          <w:p>
            <w:r>
              <w:t>[Juris 9]</w:t>
            </w:r>
          </w:p>
        </w:tc>
        <w:tc>
          <w:tcPr>
            <w:tcW w:type="dxa" w:w="1234"/>
          </w:tcPr>
          <w:p>
            <w:r>
              <w:t>☐P ☐F</w:t>
            </w:r>
          </w:p>
        </w:tc>
        <w:tc>
          <w:tcPr>
            <w:tcW w:type="dxa" w:w="1234"/>
          </w:tcPr>
          <w:p>
            <w:r>
              <w:t>☐P ☐F</w:t>
            </w:r>
          </w:p>
        </w:tc>
        <w:tc>
          <w:tcPr>
            <w:tcW w:type="dxa" w:w="1234"/>
          </w:tcPr>
          <w:p>
            <w:r>
              <w:t>☐P ☐F</w:t>
            </w:r>
          </w:p>
        </w:tc>
        <w:tc>
          <w:tcPr>
            <w:tcW w:type="dxa" w:w="1234"/>
          </w:tcPr>
          <w:p>
            <w:r>
              <w:t>☐P ☐F</w:t>
            </w:r>
          </w:p>
        </w:tc>
        <w:tc>
          <w:tcPr>
            <w:tcW w:type="dxa" w:w="1234"/>
          </w:tcPr>
          <w:p>
            <w:r>
              <w:t>☐P ☐F</w:t>
            </w:r>
          </w:p>
        </w:tc>
        <w:tc>
          <w:tcPr>
            <w:tcW w:type="dxa" w:w="1234"/>
          </w:tcPr>
          <w:p>
            <w:r>
              <w:t>☐ Elig</w:t>
              <w:br/>
              <w:t>☐ Out</w:t>
            </w:r>
          </w:p>
        </w:tc>
      </w:tr>
      <w:tr>
        <w:tc>
          <w:tcPr>
            <w:tcW w:type="dxa" w:w="1234"/>
          </w:tcPr>
          <w:p>
            <w:r>
              <w:t>[Juris 10]</w:t>
            </w:r>
          </w:p>
        </w:tc>
        <w:tc>
          <w:tcPr>
            <w:tcW w:type="dxa" w:w="1234"/>
          </w:tcPr>
          <w:p>
            <w:r>
              <w:t>☐P ☐F</w:t>
            </w:r>
          </w:p>
        </w:tc>
        <w:tc>
          <w:tcPr>
            <w:tcW w:type="dxa" w:w="1234"/>
          </w:tcPr>
          <w:p>
            <w:r>
              <w:t>☐P ☐F</w:t>
            </w:r>
          </w:p>
        </w:tc>
        <w:tc>
          <w:tcPr>
            <w:tcW w:type="dxa" w:w="1234"/>
          </w:tcPr>
          <w:p>
            <w:r>
              <w:t>☐P ☐F</w:t>
            </w:r>
          </w:p>
        </w:tc>
        <w:tc>
          <w:tcPr>
            <w:tcW w:type="dxa" w:w="1234"/>
          </w:tcPr>
          <w:p>
            <w:r>
              <w:t>☐P ☐F</w:t>
            </w:r>
          </w:p>
        </w:tc>
        <w:tc>
          <w:tcPr>
            <w:tcW w:type="dxa" w:w="1234"/>
          </w:tcPr>
          <w:p>
            <w:r>
              <w:t>☐P ☐F</w:t>
            </w:r>
          </w:p>
        </w:tc>
        <w:tc>
          <w:tcPr>
            <w:tcW w:type="dxa" w:w="1234"/>
          </w:tcPr>
          <w:p>
            <w:r>
              <w:t>☐ Elig</w:t>
              <w:br/>
              <w:t>☐ Out</w:t>
            </w:r>
          </w:p>
        </w:tc>
      </w:tr>
    </w:tbl>
    <w:p>
      <w:r>
        <w:t>Key: P = Pass | F = Fail</w:t>
      </w:r>
    </w:p>
    <w:p/>
    <w:p>
      <w:pPr>
        <w:pStyle w:val="Heading1"/>
      </w:pPr>
      <w:r>
        <w:t>PART H: Quality Control Checklist</w:t>
      </w:r>
    </w:p>
    <w:tbl>
      <w:tblPr>
        <w:tblStyle w:val="TableGrid"/>
        <w:tblW w:type="auto" w:w="0"/>
        <w:tblLook w:firstColumn="1" w:firstRow="1" w:lastColumn="0" w:lastRow="0" w:noHBand="0" w:noVBand="1" w:val="04A0"/>
      </w:tblPr>
      <w:tblGrid>
        <w:gridCol w:w="4320"/>
        <w:gridCol w:w="4320"/>
      </w:tblGrid>
      <w:tr>
        <w:tc>
          <w:tcPr>
            <w:tcW w:type="dxa" w:w="4320"/>
          </w:tcPr>
          <w:p>
            <w:r>
              <w:rPr>
                <w:b/>
              </w:rPr>
              <w:t>COMPLETENESS CHECKS</w:t>
            </w:r>
          </w:p>
        </w:tc>
        <w:tc>
          <w:tcPr>
            <w:tcW w:type="dxa" w:w="4320"/>
          </w:tcPr>
          <w:p>
            <w:r/>
          </w:p>
        </w:tc>
      </w:tr>
      <w:tr>
        <w:tc>
          <w:tcPr>
            <w:tcW w:type="dxa" w:w="4320"/>
          </w:tcPr>
          <w:p>
            <w:r>
              <w:t>All jurisdictions reviewed for safe harbour</w:t>
            </w:r>
          </w:p>
        </w:tc>
        <w:tc>
          <w:tcPr>
            <w:tcW w:type="dxa" w:w="4320"/>
          </w:tcPr>
          <w:p>
            <w:r>
              <w:t>☐</w:t>
            </w:r>
          </w:p>
        </w:tc>
      </w:tr>
      <w:tr>
        <w:tc>
          <w:tcPr>
            <w:tcW w:type="dxa" w:w="4320"/>
          </w:tcPr>
          <w:p>
            <w:r>
              <w:t>Each jurisdiction has documented test</w:t>
            </w:r>
          </w:p>
        </w:tc>
        <w:tc>
          <w:tcPr>
            <w:tcW w:type="dxa" w:w="4320"/>
          </w:tcPr>
          <w:p>
            <w:r>
              <w:t>☐</w:t>
            </w:r>
          </w:p>
        </w:tc>
      </w:tr>
      <w:tr>
        <w:tc>
          <w:tcPr>
            <w:tcW w:type="dxa" w:w="4320"/>
          </w:tcPr>
          <w:p>
            <w:r>
              <w:t>"Once out" status confirmed</w:t>
            </w:r>
          </w:p>
        </w:tc>
        <w:tc>
          <w:tcPr>
            <w:tcW w:type="dxa" w:w="4320"/>
          </w:tcPr>
          <w:p>
            <w:r>
              <w:t>☐</w:t>
            </w:r>
          </w:p>
        </w:tc>
      </w:tr>
      <w:tr>
        <w:tc>
          <w:tcPr>
            <w:tcW w:type="dxa" w:w="4320"/>
          </w:tcPr>
          <w:p>
            <w:r>
              <w:rPr>
                <w:b/>
              </w:rPr>
              <w:t>ACCURACY CHECKS</w:t>
            </w:r>
          </w:p>
        </w:tc>
        <w:tc>
          <w:tcPr>
            <w:tcW w:type="dxa" w:w="4320"/>
          </w:tcPr>
          <w:p>
            <w:r/>
          </w:p>
        </w:tc>
      </w:tr>
      <w:tr>
        <w:tc>
          <w:tcPr>
            <w:tcW w:type="dxa" w:w="4320"/>
          </w:tcPr>
          <w:p>
            <w:r>
              <w:t>CbCR data traced to filed CbCR</w:t>
            </w:r>
          </w:p>
        </w:tc>
        <w:tc>
          <w:tcPr>
            <w:tcW w:type="dxa" w:w="4320"/>
          </w:tcPr>
          <w:p>
            <w:r>
              <w:t>☐</w:t>
            </w:r>
          </w:p>
        </w:tc>
      </w:tr>
      <w:tr>
        <w:tc>
          <w:tcPr>
            <w:tcW w:type="dxa" w:w="4320"/>
          </w:tcPr>
          <w:p>
            <w:r>
              <w:t>Calculations independently verified</w:t>
            </w:r>
          </w:p>
        </w:tc>
        <w:tc>
          <w:tcPr>
            <w:tcW w:type="dxa" w:w="4320"/>
          </w:tcPr>
          <w:p>
            <w:r>
              <w:t>☐</w:t>
            </w:r>
          </w:p>
        </w:tc>
      </w:tr>
      <w:tr>
        <w:tc>
          <w:tcPr>
            <w:tcW w:type="dxa" w:w="4320"/>
          </w:tcPr>
          <w:p>
            <w:r>
              <w:t>Rates correct for fiscal year</w:t>
            </w:r>
          </w:p>
        </w:tc>
        <w:tc>
          <w:tcPr>
            <w:tcW w:type="dxa" w:w="4320"/>
          </w:tcPr>
          <w:p>
            <w:r>
              <w:t>☐</w:t>
            </w:r>
          </w:p>
        </w:tc>
      </w:tr>
      <w:tr>
        <w:tc>
          <w:tcPr>
            <w:tcW w:type="dxa" w:w="4320"/>
          </w:tcPr>
          <w:p>
            <w:r>
              <w:rPr>
                <w:b/>
              </w:rPr>
              <w:t>CONSISTENCY CHECKS</w:t>
            </w:r>
          </w:p>
        </w:tc>
        <w:tc>
          <w:tcPr>
            <w:tcW w:type="dxa" w:w="4320"/>
          </w:tcPr>
          <w:p>
            <w:r/>
          </w:p>
        </w:tc>
      </w:tr>
      <w:tr>
        <w:tc>
          <w:tcPr>
            <w:tcW w:type="dxa" w:w="4320"/>
          </w:tcPr>
          <w:p>
            <w:r>
              <w:t>Same data source throughout jurisdiction</w:t>
            </w:r>
          </w:p>
        </w:tc>
        <w:tc>
          <w:tcPr>
            <w:tcW w:type="dxa" w:w="4320"/>
          </w:tcPr>
          <w:p>
            <w:r>
              <w:t>☐</w:t>
            </w:r>
          </w:p>
        </w:tc>
      </w:tr>
      <w:tr>
        <w:tc>
          <w:tcPr>
            <w:tcW w:type="dxa" w:w="4320"/>
          </w:tcPr>
          <w:p>
            <w:r>
              <w:t>Prior year approach followed</w:t>
            </w:r>
          </w:p>
        </w:tc>
        <w:tc>
          <w:tcPr>
            <w:tcW w:type="dxa" w:w="4320"/>
          </w:tcPr>
          <w:p>
            <w:r>
              <w:t>☐</w:t>
            </w:r>
          </w:p>
        </w:tc>
      </w:tr>
      <w:tr>
        <w:tc>
          <w:tcPr>
            <w:tcW w:type="dxa" w:w="4320"/>
          </w:tcPr>
          <w:p>
            <w:r>
              <w:rPr>
                <w:b/>
              </w:rPr>
              <w:t>DOCUMENTATION CHECKS</w:t>
            </w:r>
          </w:p>
        </w:tc>
        <w:tc>
          <w:tcPr>
            <w:tcW w:type="dxa" w:w="4320"/>
          </w:tcPr>
          <w:p>
            <w:r/>
          </w:p>
        </w:tc>
      </w:tr>
      <w:tr>
        <w:tc>
          <w:tcPr>
            <w:tcW w:type="dxa" w:w="4320"/>
          </w:tcPr>
          <w:p>
            <w:r>
              <w:t>All workpapers complete and signed</w:t>
            </w:r>
          </w:p>
        </w:tc>
        <w:tc>
          <w:tcPr>
            <w:tcW w:type="dxa" w:w="4320"/>
          </w:tcPr>
          <w:p>
            <w:r>
              <w:t>☐</w:t>
            </w:r>
          </w:p>
        </w:tc>
      </w:tr>
    </w:tbl>
    <w:p/>
    <w:p>
      <w:pPr>
        <w:pStyle w:val="Heading1"/>
      </w:pPr>
      <w:r>
        <w:t>PART I: Supporting Documentation Checklist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Document</w:t>
            </w:r>
          </w:p>
        </w:tc>
        <w:tc>
          <w:tcPr>
            <w:tcW w:type="dxa" w:w="2880"/>
          </w:tcPr>
          <w:p>
            <w:r>
              <w:rPr>
                <w:b/>
              </w:rPr>
              <w:t>Purpose</w:t>
            </w:r>
          </w:p>
        </w:tc>
        <w:tc>
          <w:tcPr>
            <w:tcW w:type="dxa" w:w="2880"/>
          </w:tcPr>
          <w:p>
            <w:r>
              <w:rPr>
                <w:b/>
              </w:rPr>
              <w:t>Attached?</w:t>
            </w:r>
          </w:p>
        </w:tc>
      </w:tr>
      <w:tr>
        <w:tc>
          <w:tcPr>
            <w:tcW w:type="dxa" w:w="2880"/>
          </w:tcPr>
          <w:p>
            <w:r>
              <w:t>Filed CbCR copy</w:t>
            </w:r>
          </w:p>
        </w:tc>
        <w:tc>
          <w:tcPr>
            <w:tcW w:type="dxa" w:w="2880"/>
          </w:tcPr>
          <w:p>
            <w:r>
              <w:t>Source verification</w:t>
            </w:r>
          </w:p>
        </w:tc>
        <w:tc>
          <w:tcPr>
            <w:tcW w:type="dxa" w:w="2880"/>
          </w:tcPr>
          <w:p>
            <w:r>
              <w:t>☐</w:t>
            </w:r>
          </w:p>
        </w:tc>
      </w:tr>
      <w:tr>
        <w:tc>
          <w:tcPr>
            <w:tcW w:type="dxa" w:w="2880"/>
          </w:tcPr>
          <w:p>
            <w:r>
              <w:t>CbCR qualification checklist</w:t>
            </w:r>
          </w:p>
        </w:tc>
        <w:tc>
          <w:tcPr>
            <w:tcW w:type="dxa" w:w="2880"/>
          </w:tcPr>
          <w:p>
            <w:r>
              <w:t>Qualification evidence</w:t>
            </w:r>
          </w:p>
        </w:tc>
        <w:tc>
          <w:tcPr>
            <w:tcW w:type="dxa" w:w="2880"/>
          </w:tcPr>
          <w:p>
            <w:r>
              <w:t>☐</w:t>
            </w:r>
          </w:p>
        </w:tc>
      </w:tr>
      <w:tr>
        <w:tc>
          <w:tcPr>
            <w:tcW w:type="dxa" w:w="2880"/>
          </w:tcPr>
          <w:p>
            <w:r>
              <w:t>Test calculation workpapers</w:t>
            </w:r>
          </w:p>
        </w:tc>
        <w:tc>
          <w:tcPr>
            <w:tcW w:type="dxa" w:w="2880"/>
          </w:tcPr>
          <w:p>
            <w:r>
              <w:t>Calculation support</w:t>
            </w:r>
          </w:p>
        </w:tc>
        <w:tc>
          <w:tcPr>
            <w:tcW w:type="dxa" w:w="2880"/>
          </w:tcPr>
          <w:p>
            <w:r>
              <w:t>☐</w:t>
            </w:r>
          </w:p>
        </w:tc>
      </w:tr>
      <w:tr>
        <w:tc>
          <w:tcPr>
            <w:tcW w:type="dxa" w:w="2880"/>
          </w:tcPr>
          <w:p>
            <w:r>
              <w:t>CbCR to FS reconciliations</w:t>
            </w:r>
          </w:p>
        </w:tc>
        <w:tc>
          <w:tcPr>
            <w:tcW w:type="dxa" w:w="2880"/>
          </w:tcPr>
          <w:p>
            <w:r>
              <w:t>Data accuracy</w:t>
            </w:r>
          </w:p>
        </w:tc>
        <w:tc>
          <w:tcPr>
            <w:tcW w:type="dxa" w:w="2880"/>
          </w:tcPr>
          <w:p>
            <w:r>
              <w:t>☐</w:t>
            </w:r>
          </w:p>
        </w:tc>
      </w:tr>
      <w:tr>
        <w:tc>
          <w:tcPr>
            <w:tcW w:type="dxa" w:w="2880"/>
          </w:tcPr>
          <w:p>
            <w:r>
              <w:t>Non-Covered Taxes analysis</w:t>
            </w:r>
          </w:p>
        </w:tc>
        <w:tc>
          <w:tcPr>
            <w:tcW w:type="dxa" w:w="2880"/>
          </w:tcPr>
          <w:p>
            <w:r>
              <w:t>SCT support</w:t>
            </w:r>
          </w:p>
        </w:tc>
        <w:tc>
          <w:tcPr>
            <w:tcW w:type="dxa" w:w="2880"/>
          </w:tcPr>
          <w:p>
            <w:r>
              <w:t>☐</w:t>
            </w:r>
          </w:p>
        </w:tc>
      </w:tr>
      <w:tr>
        <w:tc>
          <w:tcPr>
            <w:tcW w:type="dxa" w:w="2880"/>
          </w:tcPr>
          <w:p>
            <w:r>
              <w:t>Payroll/Asset registers</w:t>
            </w:r>
          </w:p>
        </w:tc>
        <w:tc>
          <w:tcPr>
            <w:tcW w:type="dxa" w:w="2880"/>
          </w:tcPr>
          <w:p>
            <w:r>
              <w:t>SBIE support</w:t>
            </w:r>
          </w:p>
        </w:tc>
        <w:tc>
          <w:tcPr>
            <w:tcW w:type="dxa" w:w="2880"/>
          </w:tcPr>
          <w:p>
            <w:r>
              <w:t>☐</w:t>
            </w:r>
          </w:p>
        </w:tc>
      </w:tr>
      <w:tr>
        <w:tc>
          <w:tcPr>
            <w:tcW w:type="dxa" w:w="2880"/>
          </w:tcPr>
          <w:p>
            <w:r>
              <w:t>QDMTT returns</w:t>
            </w:r>
          </w:p>
        </w:tc>
        <w:tc>
          <w:tcPr>
            <w:tcW w:type="dxa" w:w="2880"/>
          </w:tcPr>
          <w:p>
            <w:r>
              <w:t>QDMTT evidence</w:t>
            </w:r>
          </w:p>
        </w:tc>
        <w:tc>
          <w:tcPr>
            <w:tcW w:type="dxa" w:w="2880"/>
          </w:tcPr>
          <w:p>
            <w:r>
              <w:t>☐</w:t>
            </w:r>
          </w:p>
        </w:tc>
      </w:tr>
      <w:tr>
        <w:tc>
          <w:tcPr>
            <w:tcW w:type="dxa" w:w="2880"/>
          </w:tcPr>
          <w:p>
            <w:r>
              <w:t>OECD register evidence</w:t>
            </w:r>
          </w:p>
        </w:tc>
        <w:tc>
          <w:tcPr>
            <w:tcW w:type="dxa" w:w="2880"/>
          </w:tcPr>
          <w:p>
            <w:r>
              <w:t>QDMTT status</w:t>
            </w:r>
          </w:p>
        </w:tc>
        <w:tc>
          <w:tcPr>
            <w:tcW w:type="dxa" w:w="2880"/>
          </w:tcPr>
          <w:p>
            <w:r>
              <w:t>☐</w:t>
            </w:r>
          </w:p>
        </w:tc>
      </w:tr>
      <w:tr>
        <w:tc>
          <w:tcPr>
            <w:tcW w:type="dxa" w:w="2880"/>
          </w:tcPr>
          <w:p>
            <w:r>
              <w:t>Management sign-off</w:t>
            </w:r>
          </w:p>
        </w:tc>
        <w:tc>
          <w:tcPr>
            <w:tcW w:type="dxa" w:w="2880"/>
          </w:tcPr>
          <w:p>
            <w:r>
              <w:t>Governance</w:t>
            </w:r>
          </w:p>
        </w:tc>
        <w:tc>
          <w:tcPr>
            <w:tcW w:type="dxa" w:w="2880"/>
          </w:tcPr>
          <w:p>
            <w:r>
              <w:t>☐</w:t>
            </w:r>
          </w:p>
        </w:tc>
      </w:tr>
    </w:tbl>
    <w:p/>
    <w:p>
      <w:pPr>
        <w:pStyle w:val="Heading1"/>
      </w:pPr>
      <w:r>
        <w:t>PART J: Final Sign-Off</w:t>
      </w:r>
    </w:p>
    <w:p>
      <w:r>
        <w:rPr>
          <w:i/>
        </w:rPr>
        <w:t>I certify that this Safe Harbour Election Documentation is complete and all claims are supported by appropriate evidence for GIR filing and audit defence purposes.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Name</w:t>
            </w:r>
          </w:p>
        </w:tc>
        <w:tc>
          <w:tcPr>
            <w:tcW w:type="dxa" w:w="2160"/>
          </w:tcPr>
          <w:p>
            <w:r>
              <w:rPr>
                <w:b/>
              </w:rPr>
              <w:t>Signature</w:t>
            </w:r>
          </w:p>
        </w:tc>
        <w:tc>
          <w:tcPr>
            <w:tcW w:type="dxa" w:w="2160"/>
          </w:tcPr>
          <w:p>
            <w:r>
              <w:rPr>
                <w:b/>
              </w:rPr>
              <w:t>Date</w:t>
            </w:r>
          </w:p>
        </w:tc>
      </w:tr>
      <w:tr>
        <w:tc>
          <w:tcPr>
            <w:tcW w:type="dxa" w:w="2160"/>
          </w:tcPr>
          <w:p>
            <w:r>
              <w:t>Preparer</w:t>
            </w:r>
          </w:p>
        </w:tc>
        <w:tc>
          <w:tcPr>
            <w:tcW w:type="dxa" w:w="2160"/>
          </w:tcPr>
          <w:p/>
        </w:tc>
        <w:tc>
          <w:tcPr>
            <w:tcW w:type="dxa" w:w="2160"/>
          </w:tcPr>
          <w:p/>
        </w:tc>
        <w:tc>
          <w:tcPr>
            <w:tcW w:type="dxa" w:w="2160"/>
          </w:tcPr>
          <w:p/>
        </w:tc>
      </w:tr>
      <w:tr>
        <w:tc>
          <w:tcPr>
            <w:tcW w:type="dxa" w:w="2160"/>
          </w:tcPr>
          <w:p>
            <w:r>
              <w:t>Reviewer</w:t>
            </w:r>
          </w:p>
        </w:tc>
        <w:tc>
          <w:tcPr>
            <w:tcW w:type="dxa" w:w="2160"/>
          </w:tcPr>
          <w:p/>
        </w:tc>
        <w:tc>
          <w:tcPr>
            <w:tcW w:type="dxa" w:w="2160"/>
          </w:tcPr>
          <w:p/>
        </w:tc>
        <w:tc>
          <w:tcPr>
            <w:tcW w:type="dxa" w:w="2160"/>
          </w:tcPr>
          <w:p/>
        </w:tc>
      </w:tr>
      <w:tr>
        <w:tc>
          <w:tcPr>
            <w:tcW w:type="dxa" w:w="2160"/>
          </w:tcPr>
          <w:p>
            <w:r>
              <w:t>Approver</w:t>
            </w:r>
          </w:p>
        </w:tc>
        <w:tc>
          <w:tcPr>
            <w:tcW w:type="dxa" w:w="2160"/>
          </w:tcPr>
          <w:p/>
        </w:tc>
        <w:tc>
          <w:tcPr>
            <w:tcW w:type="dxa" w:w="2160"/>
          </w:tcPr>
          <w:p/>
        </w:tc>
        <w:tc>
          <w:tcPr>
            <w:tcW w:type="dxa" w:w="2160"/>
          </w:tcPr>
          <w:p/>
        </w:tc>
      </w:tr>
      <w:tr>
        <w:tc>
          <w:tcPr>
            <w:tcW w:type="dxa" w:w="2160"/>
          </w:tcPr>
          <w:p>
            <w:r>
              <w:t>Filing Auth</w:t>
            </w:r>
          </w:p>
        </w:tc>
        <w:tc>
          <w:tcPr>
            <w:tcW w:type="dxa" w:w="2160"/>
          </w:tcPr>
          <w:p/>
        </w:tc>
        <w:tc>
          <w:tcPr>
            <w:tcW w:type="dxa" w:w="2160"/>
          </w:tcPr>
          <w:p/>
        </w:tc>
        <w:tc>
          <w:tcPr>
            <w:tcW w:type="dxa" w:w="2160"/>
          </w:tcPr>
          <w:p/>
        </w:tc>
      </w:tr>
    </w:tbl>
    <w:p/>
    <w:p>
      <w:r>
        <w:rPr>
          <w:b/>
        </w:rPr>
        <w:t xml:space="preserve">Template Reference: </w:t>
      </w:r>
      <w:r>
        <w:t>Safe Harbour Election Documentation</w:t>
      </w:r>
    </w:p>
    <w:p/>
    <w:p>
      <w:r>
        <w:rPr>
          <w:b/>
        </w:rPr>
        <w:t xml:space="preserve">Source: </w:t>
      </w:r>
      <w:r>
        <w:t>GloBE Information Return: Complete Filing Implementation - Section 9.4</w:t>
      </w:r>
    </w:p>
    <w:p/>
    <w:p>
      <w:r>
        <w:rPr>
          <w:b/>
        </w:rPr>
        <w:t xml:space="preserve">Version: </w:t>
      </w:r>
      <w:r>
        <w:t>1.0 | November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